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D6D64" w14:textId="77777777" w:rsidR="00EA6D22" w:rsidRDefault="00000000">
      <w:pPr>
        <w:spacing w:before="1300"/>
        <w:jc w:val="center"/>
        <w:rPr>
          <w:rFonts w:hint="eastAsia"/>
        </w:rPr>
      </w:pPr>
      <w:r>
        <w:rPr>
          <w:sz w:val="108"/>
        </w:rPr>
        <w:t>🤖</w:t>
      </w:r>
    </w:p>
    <w:p w14:paraId="37DA3CA1" w14:textId="77777777" w:rsidR="00EA6D22" w:rsidRDefault="00000000">
      <w:pPr>
        <w:pStyle w:val="Title"/>
        <w:spacing w:after="200"/>
        <w:jc w:val="center"/>
      </w:pPr>
      <w:r>
        <w:t>Bot Absensi Pusaka</w:t>
      </w:r>
    </w:p>
    <w:p w14:paraId="4A54BD86" w14:textId="77777777" w:rsidR="00EA6D22" w:rsidRDefault="00000000">
      <w:pPr>
        <w:jc w:val="center"/>
        <w:rPr>
          <w:rFonts w:hint="eastAsia"/>
        </w:rPr>
      </w:pPr>
      <w:r>
        <w:t>Pedoman Operasional Administrator</w:t>
      </w:r>
    </w:p>
    <w:p w14:paraId="2FF79559" w14:textId="77777777" w:rsidR="00EA6D22" w:rsidRDefault="00000000">
      <w:pPr>
        <w:spacing w:before="360"/>
        <w:jc w:val="center"/>
        <w:rPr>
          <w:rFonts w:hint="eastAsia"/>
        </w:rPr>
      </w:pPr>
      <w:r>
        <w:t>Instalasi Pengelolaan Monitoring Backup dan Pemulihan</w:t>
      </w:r>
    </w:p>
    <w:p w14:paraId="48293EBD" w14:textId="77777777" w:rsidR="00EA6D22" w:rsidRDefault="00000000">
      <w:pPr>
        <w:spacing w:before="2000"/>
        <w:jc w:val="center"/>
        <w:rPr>
          <w:rFonts w:hint="eastAsia"/>
        </w:rPr>
      </w:pPr>
      <w:r>
        <w:t>Aplikasi v2.2.0 | Pembaruan panduan 16 Oktober 2026</w:t>
      </w:r>
    </w:p>
    <w:tbl>
      <w:tblPr>
        <w:tblW w:w="0" w:type="auto"/>
        <w:jc w:val="center"/>
        <w:tblLook w:val="04A0" w:firstRow="1" w:lastRow="0" w:firstColumn="1" w:lastColumn="0" w:noHBand="0" w:noVBand="1"/>
      </w:tblPr>
      <w:tblGrid>
        <w:gridCol w:w="10166"/>
      </w:tblGrid>
      <w:tr w:rsidR="00EA6D22" w14:paraId="52551FA7" w14:textId="77777777">
        <w:trPr>
          <w:cantSplit/>
          <w:jc w:val="center"/>
        </w:trPr>
        <w:tc>
          <w:tcPr>
            <w:tcW w:w="10166" w:type="dxa"/>
            <w:shd w:val="clear" w:color="auto" w:fill="FDEDEC"/>
            <w:tcMar>
              <w:top w:w="130" w:type="dxa"/>
              <w:left w:w="160" w:type="dxa"/>
              <w:bottom w:w="130" w:type="dxa"/>
              <w:right w:w="160" w:type="dxa"/>
            </w:tcMar>
          </w:tcPr>
          <w:p w14:paraId="7158B678" w14:textId="77777777" w:rsidR="00EA6D22" w:rsidRDefault="00000000">
            <w:pPr>
              <w:rPr>
                <w:rFonts w:hint="eastAsia"/>
              </w:rPr>
            </w:pPr>
            <w:r>
              <w:rPr>
                <w:b/>
              </w:rPr>
              <w:t>PENTING  Dokumen Internal Admin</w:t>
            </w:r>
          </w:p>
          <w:p w14:paraId="735D0351" w14:textId="77777777" w:rsidR="00EA6D22" w:rsidRDefault="00000000">
            <w:pPr>
              <w:spacing w:after="0"/>
              <w:rPr>
                <w:rFonts w:hint="eastAsia"/>
              </w:rPr>
            </w:pPr>
            <w:r>
              <w:rPr>
                <w:sz w:val="18"/>
              </w:rPr>
              <w:t>Dokumen ini ditujukan untuk administrator aplikasi. Jangan membagikan isi konfigurasi sensitif, file .env, database, credential key, atau session cookie bersama dokumen ini.</w:t>
            </w:r>
          </w:p>
        </w:tc>
      </w:tr>
    </w:tbl>
    <w:p w14:paraId="26AC32CB" w14:textId="77777777" w:rsidR="00EA6D22" w:rsidRDefault="00EA6D22">
      <w:pPr>
        <w:spacing w:after="40"/>
        <w:rPr>
          <w:rFonts w:hint="eastAsia"/>
        </w:rPr>
      </w:pPr>
    </w:p>
    <w:p w14:paraId="37256984" w14:textId="77777777" w:rsidR="00EA6D22" w:rsidRDefault="00000000">
      <w:pPr>
        <w:rPr>
          <w:rFonts w:hint="eastAsia"/>
        </w:rPr>
      </w:pPr>
      <w:r>
        <w:br w:type="page"/>
      </w:r>
    </w:p>
    <w:p w14:paraId="314DC9A4" w14:textId="77777777" w:rsidR="00EA6D22" w:rsidRDefault="00000000">
      <w:pPr>
        <w:pStyle w:val="Heading1"/>
      </w:pPr>
      <w:r>
        <w:lastRenderedPageBreak/>
        <w:t>Daftar Isi</w:t>
      </w:r>
    </w:p>
    <w:p w14:paraId="103D6682" w14:textId="77777777" w:rsidR="00EA6D22" w:rsidRDefault="00000000">
      <w:pPr>
        <w:tabs>
          <w:tab w:val="left" w:pos="8928"/>
        </w:tabs>
        <w:spacing w:after="40"/>
        <w:rPr>
          <w:rFonts w:hint="eastAsia"/>
        </w:rPr>
      </w:pPr>
      <w:r>
        <w:t>1. Gambaran Umum</w:t>
      </w:r>
      <w:r>
        <w:br/>
        <w:t>2. Persiapan Administrator</w:t>
      </w:r>
      <w:r>
        <w:br/>
        <w:t>3. Login Admin</w:t>
      </w:r>
      <w:r>
        <w:br/>
        <w:t>4. Dashboard V2</w:t>
      </w:r>
      <w:r>
        <w:br/>
        <w:t>5. Manajemen Users</w:t>
      </w:r>
      <w:r>
        <w:br/>
        <w:t>6. Logs &amp; Audit</w:t>
      </w:r>
      <w:r>
        <w:br/>
        <w:t>7. Scheduler &amp; Retry</w:t>
      </w:r>
      <w:r>
        <w:br/>
        <w:t>8. Geolocation</w:t>
      </w:r>
      <w:r>
        <w:br/>
        <w:t>9. Holiday Provider &amp; Fallback</w:t>
      </w:r>
      <w:r>
        <w:br/>
        <w:t>10. Health &amp; Diagnostics</w:t>
      </w:r>
      <w:r>
        <w:br/>
        <w:t>11. Weekly Database Backup</w:t>
      </w:r>
      <w:r>
        <w:br/>
        <w:t>12. Full-Drain Graceful Shutdown</w:t>
      </w:r>
      <w:r>
        <w:br/>
        <w:t>13. Credential Security</w:t>
      </w:r>
      <w:r>
        <w:br/>
        <w:t>14. CLI Administrator</w:t>
      </w:r>
      <w:r>
        <w:br/>
        <w:t>15. Kebijakan Privasi &amp; Data</w:t>
      </w:r>
      <w:r>
        <w:br/>
        <w:t>16. Endpoint &amp; Akses</w:t>
      </w:r>
      <w:r>
        <w:br/>
        <w:t>17. Troubleshooting</w:t>
      </w:r>
      <w:r>
        <w:br/>
        <w:t>18. Checklist Operasional Admin</w:t>
      </w:r>
      <w:r>
        <w:br/>
        <w:t>Lampiran A. Konfigurasi Penting</w:t>
      </w:r>
      <w:r>
        <w:br/>
        <w:t>Lampiran B. Status &amp; Emoji Log</w:t>
      </w:r>
      <w:r>
        <w:br/>
        <w:t>Lampiran C. Lokasi Penting</w:t>
      </w:r>
    </w:p>
    <w:p w14:paraId="1E92391C" w14:textId="77777777" w:rsidR="00EA6D22" w:rsidRDefault="00000000">
      <w:pPr>
        <w:rPr>
          <w:rFonts w:hint="eastAsia"/>
        </w:rPr>
      </w:pPr>
      <w:r>
        <w:br w:type="page"/>
      </w:r>
    </w:p>
    <w:p w14:paraId="6AA59D45" w14:textId="77777777" w:rsidR="00EA6D22" w:rsidRDefault="00000000">
      <w:pPr>
        <w:pStyle w:val="Heading1"/>
      </w:pPr>
      <w:r>
        <w:lastRenderedPageBreak/>
        <w:t>1. Gambaran Umum</w:t>
      </w:r>
    </w:p>
    <w:p w14:paraId="6E8F3F73" w14:textId="77777777" w:rsidR="00EA6D22" w:rsidRDefault="00000000">
      <w:pPr>
        <w:rPr>
          <w:rFonts w:hint="eastAsia"/>
        </w:rPr>
      </w:pPr>
      <w:r>
        <w:t>Bot Absensi Pusaka adalah aplikasi automation privat yang dikelola melalui antarmuka web administrator. Panduan ini menjelaskan persiapan instalasi, pengelolaan user dan paket layanan, scheduler, monitoring, backup, update, dan pemulihan. Gunakan sesuai otorisasi pemilik akun serta ketentuan instansi; pastikan data kehadiran dan koordinat sesuai penggunaan yang disetujui.</w:t>
      </w:r>
    </w:p>
    <w:tbl>
      <w:tblPr>
        <w:tblStyle w:val="TableGrid"/>
        <w:tblW w:w="0" w:type="auto"/>
        <w:jc w:val="center"/>
        <w:tblLook w:val="04A0" w:firstRow="1" w:lastRow="0" w:firstColumn="1" w:lastColumn="0" w:noHBand="0" w:noVBand="1"/>
      </w:tblPr>
      <w:tblGrid>
        <w:gridCol w:w="5083"/>
        <w:gridCol w:w="5083"/>
      </w:tblGrid>
      <w:tr w:rsidR="00EA6D22" w14:paraId="727DCC22" w14:textId="77777777">
        <w:trPr>
          <w:cantSplit/>
          <w:tblHeader/>
          <w:jc w:val="center"/>
        </w:trPr>
        <w:tc>
          <w:tcPr>
            <w:tcW w:w="5083" w:type="dxa"/>
            <w:shd w:val="clear" w:color="auto" w:fill="D9E2F3"/>
            <w:tcMar>
              <w:top w:w="70" w:type="dxa"/>
              <w:left w:w="90" w:type="dxa"/>
              <w:bottom w:w="70" w:type="dxa"/>
              <w:right w:w="90" w:type="dxa"/>
            </w:tcMar>
            <w:vAlign w:val="center"/>
          </w:tcPr>
          <w:p w14:paraId="08820163" w14:textId="77777777" w:rsidR="00EA6D22" w:rsidRDefault="00000000">
            <w:pPr>
              <w:rPr>
                <w:rFonts w:hint="eastAsia"/>
              </w:rPr>
            </w:pPr>
            <w:r>
              <w:rPr>
                <w:b/>
                <w:sz w:val="18"/>
              </w:rPr>
              <w:t>Komponen</w:t>
            </w:r>
          </w:p>
        </w:tc>
        <w:tc>
          <w:tcPr>
            <w:tcW w:w="5083" w:type="dxa"/>
            <w:shd w:val="clear" w:color="auto" w:fill="D9E2F3"/>
            <w:tcMar>
              <w:top w:w="70" w:type="dxa"/>
              <w:left w:w="90" w:type="dxa"/>
              <w:bottom w:w="70" w:type="dxa"/>
              <w:right w:w="90" w:type="dxa"/>
            </w:tcMar>
            <w:vAlign w:val="center"/>
          </w:tcPr>
          <w:p w14:paraId="7E7BE7F0" w14:textId="77777777" w:rsidR="00EA6D22" w:rsidRDefault="00000000">
            <w:pPr>
              <w:rPr>
                <w:rFonts w:hint="eastAsia"/>
              </w:rPr>
            </w:pPr>
            <w:r>
              <w:rPr>
                <w:b/>
                <w:sz w:val="18"/>
              </w:rPr>
              <w:t>Fungsi</w:t>
            </w:r>
          </w:p>
        </w:tc>
      </w:tr>
      <w:tr w:rsidR="00EA6D22" w14:paraId="3CF36EFC" w14:textId="77777777">
        <w:trPr>
          <w:cantSplit/>
          <w:jc w:val="center"/>
        </w:trPr>
        <w:tc>
          <w:tcPr>
            <w:tcW w:w="5083" w:type="dxa"/>
            <w:tcMar>
              <w:top w:w="70" w:type="dxa"/>
              <w:left w:w="90" w:type="dxa"/>
              <w:bottom w:w="70" w:type="dxa"/>
              <w:right w:w="90" w:type="dxa"/>
            </w:tcMar>
          </w:tcPr>
          <w:p w14:paraId="5F0D2E8F" w14:textId="77777777" w:rsidR="00EA6D22" w:rsidRDefault="00000000">
            <w:pPr>
              <w:rPr>
                <w:rFonts w:hint="eastAsia"/>
              </w:rPr>
            </w:pPr>
            <w:r>
              <w:rPr>
                <w:sz w:val="18"/>
              </w:rPr>
              <w:t>Dashboard V2</w:t>
            </w:r>
          </w:p>
        </w:tc>
        <w:tc>
          <w:tcPr>
            <w:tcW w:w="5083" w:type="dxa"/>
            <w:tcMar>
              <w:top w:w="70" w:type="dxa"/>
              <w:left w:w="90" w:type="dxa"/>
              <w:bottom w:w="70" w:type="dxa"/>
              <w:right w:w="90" w:type="dxa"/>
            </w:tcMar>
          </w:tcPr>
          <w:p w14:paraId="17C007AE" w14:textId="77777777" w:rsidR="00EA6D22" w:rsidRDefault="00000000">
            <w:pPr>
              <w:rPr>
                <w:rFonts w:hint="eastAsia"/>
              </w:rPr>
            </w:pPr>
            <w:r>
              <w:rPr>
                <w:sz w:val="18"/>
              </w:rPr>
              <w:t>Monitoring kesehatan sistem, jadwal harian, queue, browser, backup, holiday provider, dan activity.</w:t>
            </w:r>
          </w:p>
        </w:tc>
      </w:tr>
      <w:tr w:rsidR="00EA6D22" w14:paraId="3C5DD352" w14:textId="77777777">
        <w:trPr>
          <w:cantSplit/>
          <w:jc w:val="center"/>
        </w:trPr>
        <w:tc>
          <w:tcPr>
            <w:tcW w:w="5083" w:type="dxa"/>
            <w:tcMar>
              <w:top w:w="70" w:type="dxa"/>
              <w:left w:w="90" w:type="dxa"/>
              <w:bottom w:w="70" w:type="dxa"/>
              <w:right w:w="90" w:type="dxa"/>
            </w:tcMar>
          </w:tcPr>
          <w:p w14:paraId="61F58C0B" w14:textId="77777777" w:rsidR="00EA6D22" w:rsidRDefault="00000000">
            <w:pPr>
              <w:rPr>
                <w:rFonts w:hint="eastAsia"/>
              </w:rPr>
            </w:pPr>
            <w:r>
              <w:rPr>
                <w:sz w:val="18"/>
              </w:rPr>
              <w:t>Users</w:t>
            </w:r>
          </w:p>
        </w:tc>
        <w:tc>
          <w:tcPr>
            <w:tcW w:w="5083" w:type="dxa"/>
            <w:tcMar>
              <w:top w:w="70" w:type="dxa"/>
              <w:left w:w="90" w:type="dxa"/>
              <w:bottom w:w="70" w:type="dxa"/>
              <w:right w:w="90" w:type="dxa"/>
            </w:tcMar>
          </w:tcPr>
          <w:p w14:paraId="240A5B50" w14:textId="77777777" w:rsidR="00EA6D22" w:rsidRDefault="00000000">
            <w:pPr>
              <w:rPr>
                <w:rFonts w:hint="eastAsia"/>
              </w:rPr>
            </w:pPr>
            <w:r>
              <w:rPr>
                <w:sz w:val="18"/>
              </w:rPr>
              <w:t>Tambah, edit, hapus user dan kelola paket hari layanan tanpa menampilkan password lama.</w:t>
            </w:r>
          </w:p>
        </w:tc>
      </w:tr>
      <w:tr w:rsidR="00EA6D22" w14:paraId="7F167EE6" w14:textId="77777777">
        <w:trPr>
          <w:cantSplit/>
          <w:jc w:val="center"/>
        </w:trPr>
        <w:tc>
          <w:tcPr>
            <w:tcW w:w="5083" w:type="dxa"/>
            <w:tcMar>
              <w:top w:w="70" w:type="dxa"/>
              <w:left w:w="90" w:type="dxa"/>
              <w:bottom w:w="70" w:type="dxa"/>
              <w:right w:w="90" w:type="dxa"/>
            </w:tcMar>
          </w:tcPr>
          <w:p w14:paraId="7680C0A9" w14:textId="77777777" w:rsidR="00EA6D22" w:rsidRDefault="00000000">
            <w:pPr>
              <w:rPr>
                <w:rFonts w:hint="eastAsia"/>
              </w:rPr>
            </w:pPr>
            <w:r>
              <w:rPr>
                <w:sz w:val="18"/>
              </w:rPr>
              <w:t>Logs</w:t>
            </w:r>
          </w:p>
        </w:tc>
        <w:tc>
          <w:tcPr>
            <w:tcW w:w="5083" w:type="dxa"/>
            <w:tcMar>
              <w:top w:w="70" w:type="dxa"/>
              <w:left w:w="90" w:type="dxa"/>
              <w:bottom w:w="70" w:type="dxa"/>
              <w:right w:w="90" w:type="dxa"/>
            </w:tcMar>
          </w:tcPr>
          <w:p w14:paraId="446C055C" w14:textId="77777777" w:rsidR="00EA6D22" w:rsidRDefault="00000000">
            <w:pPr>
              <w:rPr>
                <w:rFonts w:hint="eastAsia"/>
              </w:rPr>
            </w:pPr>
            <w:r>
              <w:rPr>
                <w:sz w:val="18"/>
              </w:rPr>
              <w:t>Menampilkan riwayat hasil presensi dengan status dan emoji konsisten.</w:t>
            </w:r>
          </w:p>
        </w:tc>
      </w:tr>
      <w:tr w:rsidR="00EA6D22" w14:paraId="27FF55B4" w14:textId="77777777">
        <w:trPr>
          <w:cantSplit/>
          <w:jc w:val="center"/>
        </w:trPr>
        <w:tc>
          <w:tcPr>
            <w:tcW w:w="5083" w:type="dxa"/>
            <w:tcMar>
              <w:top w:w="70" w:type="dxa"/>
              <w:left w:w="90" w:type="dxa"/>
              <w:bottom w:w="70" w:type="dxa"/>
              <w:right w:w="90" w:type="dxa"/>
            </w:tcMar>
          </w:tcPr>
          <w:p w14:paraId="1D0F2DA6" w14:textId="77777777" w:rsidR="00EA6D22" w:rsidRDefault="00000000">
            <w:pPr>
              <w:rPr>
                <w:rFonts w:hint="eastAsia"/>
              </w:rPr>
            </w:pPr>
            <w:r>
              <w:rPr>
                <w:sz w:val="18"/>
              </w:rPr>
              <w:t>Scheduler</w:t>
            </w:r>
          </w:p>
        </w:tc>
        <w:tc>
          <w:tcPr>
            <w:tcW w:w="5083" w:type="dxa"/>
            <w:tcMar>
              <w:top w:w="70" w:type="dxa"/>
              <w:left w:w="90" w:type="dxa"/>
              <w:bottom w:w="70" w:type="dxa"/>
              <w:right w:w="90" w:type="dxa"/>
            </w:tcMar>
          </w:tcPr>
          <w:p w14:paraId="6A5708F4" w14:textId="77777777" w:rsidR="00EA6D22" w:rsidRDefault="00000000">
            <w:pPr>
              <w:rPr>
                <w:rFonts w:hint="eastAsia"/>
              </w:rPr>
            </w:pPr>
            <w:r>
              <w:rPr>
                <w:sz w:val="18"/>
              </w:rPr>
              <w:t>Menjalankan jadwal masuk/pulang dan retry secara otomatis.</w:t>
            </w:r>
          </w:p>
        </w:tc>
      </w:tr>
      <w:tr w:rsidR="00EA6D22" w14:paraId="63CC68B8" w14:textId="77777777">
        <w:trPr>
          <w:cantSplit/>
          <w:jc w:val="center"/>
        </w:trPr>
        <w:tc>
          <w:tcPr>
            <w:tcW w:w="5083" w:type="dxa"/>
            <w:tcMar>
              <w:top w:w="70" w:type="dxa"/>
              <w:left w:w="90" w:type="dxa"/>
              <w:bottom w:w="70" w:type="dxa"/>
              <w:right w:w="90" w:type="dxa"/>
            </w:tcMar>
          </w:tcPr>
          <w:p w14:paraId="0987A4CC" w14:textId="77777777" w:rsidR="00EA6D22" w:rsidRDefault="00000000">
            <w:pPr>
              <w:rPr>
                <w:rFonts w:hint="eastAsia"/>
              </w:rPr>
            </w:pPr>
            <w:r>
              <w:rPr>
                <w:sz w:val="18"/>
              </w:rPr>
              <w:t>Credential Vault</w:t>
            </w:r>
          </w:p>
        </w:tc>
        <w:tc>
          <w:tcPr>
            <w:tcW w:w="5083" w:type="dxa"/>
            <w:tcMar>
              <w:top w:w="70" w:type="dxa"/>
              <w:left w:w="90" w:type="dxa"/>
              <w:bottom w:w="70" w:type="dxa"/>
              <w:right w:w="90" w:type="dxa"/>
            </w:tcMar>
          </w:tcPr>
          <w:p w14:paraId="33C9E7BF" w14:textId="77777777" w:rsidR="00EA6D22" w:rsidRDefault="00000000">
            <w:pPr>
              <w:rPr>
                <w:rFonts w:hint="eastAsia"/>
              </w:rPr>
            </w:pPr>
            <w:r>
              <w:rPr>
                <w:sz w:val="18"/>
              </w:rPr>
              <w:t>Mengenkripsi username dan password Pusaka di database.</w:t>
            </w:r>
          </w:p>
        </w:tc>
      </w:tr>
      <w:tr w:rsidR="00EA6D22" w14:paraId="11294CE7" w14:textId="77777777">
        <w:trPr>
          <w:cantSplit/>
          <w:jc w:val="center"/>
        </w:trPr>
        <w:tc>
          <w:tcPr>
            <w:tcW w:w="5083" w:type="dxa"/>
            <w:tcMar>
              <w:top w:w="70" w:type="dxa"/>
              <w:left w:w="90" w:type="dxa"/>
              <w:bottom w:w="70" w:type="dxa"/>
              <w:right w:w="90" w:type="dxa"/>
            </w:tcMar>
          </w:tcPr>
          <w:p w14:paraId="33DA4EFC" w14:textId="77777777" w:rsidR="00EA6D22" w:rsidRDefault="00000000">
            <w:pPr>
              <w:rPr>
                <w:rFonts w:hint="eastAsia"/>
              </w:rPr>
            </w:pPr>
            <w:r>
              <w:rPr>
                <w:sz w:val="18"/>
              </w:rPr>
              <w:t>Health &amp; Diagnostics</w:t>
            </w:r>
          </w:p>
        </w:tc>
        <w:tc>
          <w:tcPr>
            <w:tcW w:w="5083" w:type="dxa"/>
            <w:tcMar>
              <w:top w:w="70" w:type="dxa"/>
              <w:left w:w="90" w:type="dxa"/>
              <w:bottom w:w="70" w:type="dxa"/>
              <w:right w:w="90" w:type="dxa"/>
            </w:tcMar>
          </w:tcPr>
          <w:p w14:paraId="5914E1DA" w14:textId="77777777" w:rsidR="00EA6D22" w:rsidRDefault="00000000">
            <w:pPr>
              <w:rPr>
                <w:rFonts w:hint="eastAsia"/>
              </w:rPr>
            </w:pPr>
            <w:r>
              <w:rPr>
                <w:sz w:val="18"/>
              </w:rPr>
              <w:t>Memantau database, scheduler, queue, browser, memory, disk, vault, logging, dan lifecycle.</w:t>
            </w:r>
          </w:p>
        </w:tc>
      </w:tr>
      <w:tr w:rsidR="00EA6D22" w14:paraId="1F36FB54" w14:textId="77777777">
        <w:trPr>
          <w:cantSplit/>
          <w:jc w:val="center"/>
        </w:trPr>
        <w:tc>
          <w:tcPr>
            <w:tcW w:w="5083" w:type="dxa"/>
            <w:tcMar>
              <w:top w:w="70" w:type="dxa"/>
              <w:left w:w="90" w:type="dxa"/>
              <w:bottom w:w="70" w:type="dxa"/>
              <w:right w:w="90" w:type="dxa"/>
            </w:tcMar>
          </w:tcPr>
          <w:p w14:paraId="7877F230" w14:textId="77777777" w:rsidR="00EA6D22" w:rsidRDefault="00000000">
            <w:pPr>
              <w:rPr>
                <w:rFonts w:hint="eastAsia"/>
              </w:rPr>
            </w:pPr>
            <w:r>
              <w:rPr>
                <w:sz w:val="18"/>
              </w:rPr>
              <w:t>Weekly Backup</w:t>
            </w:r>
          </w:p>
        </w:tc>
        <w:tc>
          <w:tcPr>
            <w:tcW w:w="5083" w:type="dxa"/>
            <w:tcMar>
              <w:top w:w="70" w:type="dxa"/>
              <w:left w:w="90" w:type="dxa"/>
              <w:bottom w:w="70" w:type="dxa"/>
              <w:right w:w="90" w:type="dxa"/>
            </w:tcMar>
          </w:tcPr>
          <w:p w14:paraId="2C930517" w14:textId="77777777" w:rsidR="00EA6D22" w:rsidRDefault="00000000">
            <w:pPr>
              <w:rPr>
                <w:rFonts w:hint="eastAsia"/>
              </w:rPr>
            </w:pPr>
            <w:r>
              <w:rPr>
                <w:sz w:val="18"/>
              </w:rPr>
              <w:t>Snapshot SQLite terjadwal atau manual, dengan retention sesuai konfigurasi.</w:t>
            </w:r>
          </w:p>
        </w:tc>
      </w:tr>
      <w:tr w:rsidR="00EA6D22" w14:paraId="168841EE" w14:textId="77777777">
        <w:trPr>
          <w:cantSplit/>
          <w:jc w:val="center"/>
        </w:trPr>
        <w:tc>
          <w:tcPr>
            <w:tcW w:w="5083" w:type="dxa"/>
            <w:tcMar>
              <w:top w:w="70" w:type="dxa"/>
              <w:left w:w="90" w:type="dxa"/>
              <w:bottom w:w="70" w:type="dxa"/>
              <w:right w:w="90" w:type="dxa"/>
            </w:tcMar>
          </w:tcPr>
          <w:p w14:paraId="1B54934B" w14:textId="77777777" w:rsidR="00EA6D22" w:rsidRDefault="00000000">
            <w:pPr>
              <w:rPr>
                <w:rFonts w:hint="eastAsia"/>
              </w:rPr>
            </w:pPr>
            <w:r>
              <w:rPr>
                <w:sz w:val="18"/>
              </w:rPr>
              <w:t>Graceful Shutdown</w:t>
            </w:r>
          </w:p>
        </w:tc>
        <w:tc>
          <w:tcPr>
            <w:tcW w:w="5083" w:type="dxa"/>
            <w:tcMar>
              <w:top w:w="70" w:type="dxa"/>
              <w:left w:w="90" w:type="dxa"/>
              <w:bottom w:w="70" w:type="dxa"/>
              <w:right w:w="90" w:type="dxa"/>
            </w:tcMar>
          </w:tcPr>
          <w:p w14:paraId="16A36C8E" w14:textId="77777777" w:rsidR="00EA6D22" w:rsidRDefault="00000000">
            <w:pPr>
              <w:rPr>
                <w:rFonts w:hint="eastAsia"/>
              </w:rPr>
            </w:pPr>
            <w:r>
              <w:rPr>
                <w:sz w:val="18"/>
              </w:rPr>
              <w:t>Menunggu seluruh workload, retry, queue, dan browser context selesai sebelum sistem benar-benar mati.</w:t>
            </w:r>
          </w:p>
        </w:tc>
      </w:tr>
    </w:tbl>
    <w:tbl>
      <w:tblPr>
        <w:tblW w:w="0" w:type="auto"/>
        <w:jc w:val="center"/>
        <w:tblLook w:val="04A0" w:firstRow="1" w:lastRow="0" w:firstColumn="1" w:lastColumn="0" w:noHBand="0" w:noVBand="1"/>
      </w:tblPr>
      <w:tblGrid>
        <w:gridCol w:w="10166"/>
      </w:tblGrid>
      <w:tr w:rsidR="00EA6D22" w14:paraId="32443C51" w14:textId="77777777">
        <w:trPr>
          <w:cantSplit/>
          <w:jc w:val="center"/>
        </w:trPr>
        <w:tc>
          <w:tcPr>
            <w:tcW w:w="10166" w:type="dxa"/>
            <w:shd w:val="clear" w:color="auto" w:fill="E8F8F5"/>
            <w:tcMar>
              <w:top w:w="130" w:type="dxa"/>
              <w:left w:w="160" w:type="dxa"/>
              <w:bottom w:w="130" w:type="dxa"/>
              <w:right w:w="160" w:type="dxa"/>
            </w:tcMar>
          </w:tcPr>
          <w:p w14:paraId="0455FFBC" w14:textId="77777777" w:rsidR="00EA6D22" w:rsidRDefault="00000000">
            <w:pPr>
              <w:rPr>
                <w:rFonts w:hint="eastAsia"/>
              </w:rPr>
            </w:pPr>
            <w:r>
              <w:rPr>
                <w:b/>
              </w:rPr>
              <w:t>CATATAN  Prinsip Operasional</w:t>
            </w:r>
          </w:p>
          <w:p w14:paraId="72409294" w14:textId="77777777" w:rsidR="00EA6D22" w:rsidRDefault="00000000">
            <w:pPr>
              <w:spacing w:after="0"/>
              <w:rPr>
                <w:rFonts w:hint="eastAsia"/>
              </w:rPr>
            </w:pPr>
            <w:r>
              <w:rPr>
                <w:sz w:val="18"/>
              </w:rPr>
              <w:t>Jangan mengubah flow presensi, timeout, retry, atau selector hanya karena terlihat dapat dibuat lebih kompleks. Flow utama telah diuji secara operasional dan perubahan harus dilakukan secara minimal serta terukur.</w:t>
            </w:r>
          </w:p>
        </w:tc>
      </w:tr>
    </w:tbl>
    <w:p w14:paraId="7ECAAF56" w14:textId="77777777" w:rsidR="00EA6D22" w:rsidRDefault="00EA6D22">
      <w:pPr>
        <w:spacing w:after="40"/>
        <w:rPr>
          <w:rFonts w:hint="eastAsia"/>
        </w:rPr>
      </w:pPr>
    </w:p>
    <w:p w14:paraId="40B5741F" w14:textId="77777777" w:rsidR="00EA6D22" w:rsidRDefault="00000000">
      <w:pPr>
        <w:pStyle w:val="Heading1"/>
      </w:pPr>
      <w:r>
        <w:t>2. Persiapan Administrator</w:t>
      </w:r>
    </w:p>
    <w:p w14:paraId="0C34A919" w14:textId="77777777" w:rsidR="00EA6D22" w:rsidRDefault="00000000">
      <w:pPr>
        <w:rPr>
          <w:rFonts w:hint="eastAsia"/>
        </w:rPr>
      </w:pPr>
      <w:r>
        <w:t>Sebelum mengoperasikan aplikasi, pastikan server dan direktori aplikasi berada dalam kondisi siap.</w:t>
      </w:r>
    </w:p>
    <w:p w14:paraId="5B47E3C5" w14:textId="77777777" w:rsidR="00EA6D22" w:rsidRDefault="00000000">
      <w:pPr>
        <w:pStyle w:val="ListBullet"/>
        <w:rPr>
          <w:rFonts w:hint="eastAsia"/>
        </w:rPr>
      </w:pPr>
      <w:r>
        <w:t>Node.js dan dependency proyek sudah terpasang.</w:t>
      </w:r>
    </w:p>
    <w:p w14:paraId="6FF9E58A" w14:textId="77777777" w:rsidR="00EA6D22" w:rsidRDefault="00000000">
      <w:pPr>
        <w:pStyle w:val="ListBullet"/>
        <w:rPr>
          <w:rFonts w:hint="eastAsia"/>
        </w:rPr>
      </w:pPr>
      <w:r>
        <w:t>File .env tersedia dan berisi konfigurasi aplikasi.</w:t>
      </w:r>
    </w:p>
    <w:p w14:paraId="60E7CB54" w14:textId="77777777" w:rsidR="00EA6D22" w:rsidRDefault="00000000">
      <w:pPr>
        <w:pStyle w:val="ListBullet"/>
        <w:rPr>
          <w:rFonts w:hint="eastAsia"/>
        </w:rPr>
      </w:pPr>
      <w:r>
        <w:t>Database SQLite dapat dibuka.</w:t>
      </w:r>
    </w:p>
    <w:p w14:paraId="37703A72" w14:textId="77777777" w:rsidR="00EA6D22" w:rsidRDefault="00000000">
      <w:pPr>
        <w:pStyle w:val="ListBullet"/>
        <w:rPr>
          <w:rFonts w:hint="eastAsia"/>
        </w:rPr>
      </w:pPr>
      <w:r>
        <w:t>Folder .secrets tersedia setelah credential vault diinisialisasi.</w:t>
      </w:r>
    </w:p>
    <w:p w14:paraId="677EF497" w14:textId="77777777" w:rsidR="00EA6D22" w:rsidRDefault="00000000">
      <w:pPr>
        <w:pStyle w:val="ListBullet"/>
        <w:rPr>
          <w:rFonts w:hint="eastAsia"/>
        </w:rPr>
      </w:pPr>
      <w:r>
        <w:t>Timezone operasional sudah dipilih: Asia/Jakarta, Asia/Makassar, atau Asia/Jayapura sesuai wilayah.</w:t>
      </w:r>
    </w:p>
    <w:p w14:paraId="0C7A2225" w14:textId="77777777" w:rsidR="00EA6D22" w:rsidRDefault="00000000">
      <w:pPr>
        <w:pStyle w:val="ListBullet"/>
        <w:rPr>
          <w:rFonts w:hint="eastAsia"/>
        </w:rPr>
      </w:pPr>
      <w:r>
        <w:t>Server memiliki ruang disk cukup untuk logs dan backup.</w:t>
      </w:r>
    </w:p>
    <w:p w14:paraId="447C9E63" w14:textId="77777777" w:rsidR="00EA6D22" w:rsidRDefault="00000000">
      <w:pPr>
        <w:pStyle w:val="ListBullet"/>
        <w:rPr>
          <w:rFonts w:hint="eastAsia"/>
        </w:rPr>
      </w:pPr>
      <w:r>
        <w:t>Admin memahami cara menghentikan aplikasi menggunakan graceful shutdown.</w:t>
      </w:r>
    </w:p>
    <w:tbl>
      <w:tblPr>
        <w:tblW w:w="0" w:type="auto"/>
        <w:jc w:val="center"/>
        <w:tblLook w:val="04A0" w:firstRow="1" w:lastRow="0" w:firstColumn="1" w:lastColumn="0" w:noHBand="0" w:noVBand="1"/>
      </w:tblPr>
      <w:tblGrid>
        <w:gridCol w:w="10166"/>
      </w:tblGrid>
      <w:tr w:rsidR="00EA6D22" w14:paraId="38F74E68" w14:textId="77777777">
        <w:trPr>
          <w:cantSplit/>
          <w:jc w:val="center"/>
        </w:trPr>
        <w:tc>
          <w:tcPr>
            <w:tcW w:w="10166" w:type="dxa"/>
            <w:shd w:val="clear" w:color="auto" w:fill="FDEDEC"/>
            <w:tcMar>
              <w:top w:w="130" w:type="dxa"/>
              <w:left w:w="160" w:type="dxa"/>
              <w:bottom w:w="130" w:type="dxa"/>
              <w:right w:w="160" w:type="dxa"/>
            </w:tcMar>
          </w:tcPr>
          <w:p w14:paraId="7BD51799" w14:textId="77777777" w:rsidR="00EA6D22" w:rsidRDefault="00000000">
            <w:pPr>
              <w:rPr>
                <w:rFonts w:hint="eastAsia"/>
              </w:rPr>
            </w:pPr>
            <w:r>
              <w:rPr>
                <w:sz w:val="18"/>
              </w:rPr>
              <w:t>PENTING  File yang wajib diamankan</w:t>
            </w:r>
            <w:r>
              <w:rPr>
                <w:sz w:val="18"/>
              </w:rPr>
              <w:br/>
              <w:t>Simpan .env, database/db.sqlite, credential key, dan cookies secara privat. Key dapat berada di .secrets/credential.key atau disediakan melalui environment. Database terenkripsi memerlukan key yang sama saat restore.</w:t>
            </w:r>
          </w:p>
        </w:tc>
      </w:tr>
    </w:tbl>
    <w:p w14:paraId="0287AF25" w14:textId="77777777" w:rsidR="00EA6D22" w:rsidRDefault="00EA6D22">
      <w:pPr>
        <w:spacing w:after="40"/>
        <w:rPr>
          <w:rFonts w:hint="eastAsia"/>
        </w:rPr>
      </w:pPr>
    </w:p>
    <w:p w14:paraId="2A56DD3C" w14:textId="77777777" w:rsidR="00EA6D22" w:rsidRDefault="00000000">
      <w:pPr>
        <w:pStyle w:val="Heading2"/>
      </w:pPr>
      <w:r>
        <w:t>2.1 Instalasi Awal</w:t>
      </w:r>
    </w:p>
    <w:p w14:paraId="61720284" w14:textId="77777777" w:rsidR="00EA6D22" w:rsidRDefault="00000000">
      <w:pPr>
        <w:rPr>
          <w:rFonts w:hint="eastAsia"/>
        </w:rPr>
      </w:pPr>
      <w:r>
        <w:t>Bagian terminal ditujukan untuk admin server. Admin operasional dapat langsung mengikuti bagian Login dan Dashboard setelah instalasi diserahkan. Siapkan domain HTTPS, akses server, Node.js yang kompatibel dengan dependency release, npm, PM2, serta Chromium/Puppeteer.</w:t>
      </w:r>
    </w:p>
    <w:tbl>
      <w:tblPr>
        <w:tblW w:w="0" w:type="auto"/>
        <w:jc w:val="center"/>
        <w:tblLook w:val="04A0" w:firstRow="1" w:lastRow="0" w:firstColumn="1" w:lastColumn="0" w:noHBand="0" w:noVBand="1"/>
      </w:tblPr>
      <w:tblGrid>
        <w:gridCol w:w="10166"/>
      </w:tblGrid>
      <w:tr w:rsidR="00EA6D22" w14:paraId="7C05B41A" w14:textId="77777777">
        <w:trPr>
          <w:cantSplit/>
          <w:jc w:val="center"/>
        </w:trPr>
        <w:tc>
          <w:tcPr>
            <w:tcW w:w="10166" w:type="dxa"/>
            <w:shd w:val="clear" w:color="auto" w:fill="F4F6F7"/>
            <w:tcMar>
              <w:top w:w="100" w:type="dxa"/>
              <w:left w:w="140" w:type="dxa"/>
              <w:bottom w:w="100" w:type="dxa"/>
              <w:right w:w="140" w:type="dxa"/>
            </w:tcMar>
          </w:tcPr>
          <w:p w14:paraId="6DD769E0" w14:textId="77777777" w:rsidR="00EA6D22" w:rsidRDefault="00000000">
            <w:pPr>
              <w:spacing w:after="60"/>
              <w:rPr>
                <w:rFonts w:hint="eastAsia"/>
              </w:rPr>
            </w:pPr>
            <w:r>
              <w:rPr>
                <w:rFonts w:ascii="Consolas" w:hAnsi="Consolas"/>
                <w:sz w:val="18"/>
              </w:rPr>
              <w:t>git clone &lt;URL-repository-yang-disepakati&gt; /opt/bot-absensi-pusaka</w:t>
            </w:r>
            <w:r>
              <w:rPr>
                <w:rFonts w:ascii="Consolas" w:hAnsi="Consolas"/>
                <w:sz w:val="18"/>
              </w:rPr>
              <w:br/>
              <w:t>cd /opt/bot-absensi-pusaka</w:t>
            </w:r>
            <w:r>
              <w:rPr>
                <w:rFonts w:ascii="Consolas" w:hAnsi="Consolas"/>
                <w:sz w:val="18"/>
              </w:rPr>
              <w:br/>
              <w:t>npm ci</w:t>
            </w:r>
            <w:r>
              <w:rPr>
                <w:rFonts w:ascii="Consolas" w:hAnsi="Consolas"/>
                <w:sz w:val="18"/>
              </w:rPr>
              <w:br/>
              <w:t>cp .env.example .env</w:t>
            </w:r>
            <w:r>
              <w:rPr>
                <w:rFonts w:ascii="Consolas" w:hAnsi="Consolas"/>
                <w:sz w:val="18"/>
              </w:rPr>
              <w:br/>
              <w:t>npm run admin:hash</w:t>
            </w:r>
          </w:p>
        </w:tc>
      </w:tr>
    </w:tbl>
    <w:p w14:paraId="01DB41DC" w14:textId="77777777" w:rsidR="00EA6D22" w:rsidRDefault="00000000">
      <w:pPr>
        <w:rPr>
          <w:rFonts w:hint="eastAsia"/>
        </w:rPr>
      </w:pPr>
      <w:r>
        <w:t>Perintah cp hanya untuk instalasi baru. Jika .env sudah ada, edit file tersebut dan pertahankan nilai penting. Pada Windows, gunakan Copy-Item .env.example .env. Masukkan hasil hash CLI ke ADMIN_PASSWORD_HASH; jangan isi password plaintext pada konfigurasi.</w:t>
      </w:r>
    </w:p>
    <w:p w14:paraId="537A4480" w14:textId="77777777" w:rsidR="00EA6D22" w:rsidRDefault="00000000">
      <w:pPr>
        <w:pStyle w:val="ListBullet"/>
        <w:rPr>
          <w:rFonts w:hint="eastAsia"/>
        </w:rPr>
      </w:pPr>
      <w:r>
        <w:t>BASE_URL_PUSAKA adalah alamat upstream Pusaka. APP_BASE_URL adalah origin HTTPS dashboard Anda. Keduanya memiliki fungsi berbeda.</w:t>
      </w:r>
    </w:p>
    <w:p w14:paraId="14A2C975" w14:textId="77777777" w:rsidR="00EA6D22" w:rsidRDefault="00000000">
      <w:pPr>
        <w:pStyle w:val="ListBullet"/>
        <w:rPr>
          <w:rFonts w:hint="eastAsia"/>
        </w:rPr>
      </w:pPr>
      <w:r>
        <w:t>Gunakan APP_SECRET unik. Isi ADMIN_USERNAME dan hash admin, TZ, koordinat user, serta konfigurasi backup. Template memakai AUTO_START=false agar konfigurasi dapat disiapkan sebelum otomatisasi diaktifkan.</w:t>
      </w:r>
    </w:p>
    <w:p w14:paraId="441747A6" w14:textId="77777777" w:rsidR="00EA6D22" w:rsidRDefault="00000000">
      <w:pPr>
        <w:pStyle w:val="ListBullet"/>
        <w:rPr>
          <w:rFonts w:hint="eastAsia"/>
        </w:rPr>
      </w:pPr>
      <w:r>
        <w:t>Pada proxy di host yang sama, gunakan TRUST_PROXY=loopback, FORCE_HTTPS=true, dan SESSION_COOKIE_SECURE=true. Proxy harus meneruskan X-Forwarded-Proto yang benar ke Node pada 127.0.0.1:3000.</w:t>
      </w:r>
    </w:p>
    <w:p w14:paraId="4C248358" w14:textId="77777777" w:rsidR="00EA6D22" w:rsidRDefault="00000000">
      <w:pPr>
        <w:pStyle w:val="ListBullet"/>
        <w:rPr>
          <w:rFonts w:hint="eastAsia"/>
        </w:rPr>
      </w:pPr>
      <w:r>
        <w:t>Siapkan executable Chromium sesuai deployment. Jika dijalankan sebagai root dengan --no-sandbox, pahami berkurangnya isolasi browser dan batasi akses server.</w:t>
      </w:r>
    </w:p>
    <w:p w14:paraId="2FCFB138" w14:textId="77777777" w:rsidR="00EA6D22" w:rsidRDefault="00000000">
      <w:pPr>
        <w:rPr>
          <w:rFonts w:hint="eastAsia"/>
        </w:rPr>
      </w:pPr>
      <w:r>
        <w:t>Sesuaikan cwd dan script pada deployment/ecosystem.config.cjs sebelum memakai profil tersebut. Jalankan satu instance fork; session, queue, dan scheduler tidak dirancang untuk cluster tanpa penyesuaian.</w:t>
      </w:r>
    </w:p>
    <w:tbl>
      <w:tblPr>
        <w:tblW w:w="0" w:type="auto"/>
        <w:jc w:val="center"/>
        <w:tblLook w:val="04A0" w:firstRow="1" w:lastRow="0" w:firstColumn="1" w:lastColumn="0" w:noHBand="0" w:noVBand="1"/>
      </w:tblPr>
      <w:tblGrid>
        <w:gridCol w:w="10166"/>
      </w:tblGrid>
      <w:tr w:rsidR="00EA6D22" w14:paraId="05403876" w14:textId="77777777">
        <w:trPr>
          <w:cantSplit/>
          <w:jc w:val="center"/>
        </w:trPr>
        <w:tc>
          <w:tcPr>
            <w:tcW w:w="10166" w:type="dxa"/>
            <w:shd w:val="clear" w:color="auto" w:fill="F4F6F7"/>
            <w:tcMar>
              <w:top w:w="100" w:type="dxa"/>
              <w:left w:w="140" w:type="dxa"/>
              <w:bottom w:w="100" w:type="dxa"/>
              <w:right w:w="140" w:type="dxa"/>
            </w:tcMar>
          </w:tcPr>
          <w:p w14:paraId="4DCE7A8C" w14:textId="77777777" w:rsidR="00EA6D22" w:rsidRDefault="00000000">
            <w:pPr>
              <w:spacing w:after="60"/>
              <w:rPr>
                <w:rFonts w:hint="eastAsia"/>
              </w:rPr>
            </w:pPr>
            <w:r>
              <w:rPr>
                <w:rFonts w:ascii="Consolas" w:hAnsi="Consolas"/>
                <w:sz w:val="18"/>
              </w:rPr>
              <w:t>pm2 start deployment/ecosystem.config.cjs</w:t>
            </w:r>
            <w:r>
              <w:rPr>
                <w:rFonts w:ascii="Consolas" w:hAnsi="Consolas"/>
                <w:sz w:val="18"/>
              </w:rPr>
              <w:br/>
              <w:t>pm2 save</w:t>
            </w:r>
          </w:p>
        </w:tc>
      </w:tr>
    </w:tbl>
    <w:p w14:paraId="0BC2B40D" w14:textId="77777777" w:rsidR="00EA6D22" w:rsidRDefault="00000000">
      <w:pPr>
        <w:rPr>
          <w:rFonts w:hint="eastAsia"/>
        </w:rPr>
      </w:pPr>
      <w:r>
        <w:t>Aktifkan startup PM2 melalui mekanisme systemd yang sesuai instalasi. Setelah login, cek dashboard. PM2 online hanya menunjukkan proses berjalan; otomatisasi masih membutuhkan scheduler/generator aktif.</w:t>
      </w:r>
    </w:p>
    <w:p w14:paraId="47821E81" w14:textId="77777777" w:rsidR="00EA6D22" w:rsidRDefault="00000000">
      <w:pPr>
        <w:pStyle w:val="Heading2"/>
      </w:pPr>
      <w:r>
        <w:t>2.2 Pembagian Tugas Admin</w:t>
      </w:r>
    </w:p>
    <w:p w14:paraId="65D91526" w14:textId="77777777" w:rsidR="00EA6D22" w:rsidRDefault="00000000">
      <w:pPr>
        <w:rPr>
          <w:rFonts w:hint="eastAsia"/>
        </w:rPr>
      </w:pPr>
      <w:r>
        <w:t>Admin operasional mengelola user, kalender, timezone, pengaturan operasional, monitoring, serta Start/Stop dari dashboard. Restart untuk perubahan timezone tersedia melalui konfirmasi khusus pada deployment PM2. Admin server tetap menangani .env, instalasi/update, reset password admin, backup konfigurasi/key, dan restore. Jangan membagikan akses root hanya untuk pekerjaan dashboard.</w:t>
      </w:r>
    </w:p>
    <w:p w14:paraId="540D4E49" w14:textId="77777777" w:rsidR="00EA6D22" w:rsidRDefault="00000000">
      <w:pPr>
        <w:pStyle w:val="Heading1"/>
      </w:pPr>
      <w:r>
        <w:t>3. Login Admin</w:t>
      </w:r>
    </w:p>
    <w:p w14:paraId="1D812D8C" w14:textId="77777777" w:rsidR="00EA6D22" w:rsidRDefault="00000000">
      <w:pPr>
        <w:pStyle w:val="Heading2"/>
      </w:pPr>
      <w:r>
        <w:t>3.1 Membuka halaman login</w:t>
      </w:r>
    </w:p>
    <w:p w14:paraId="7FBD2454" w14:textId="77777777" w:rsidR="00EA6D22" w:rsidRDefault="00000000">
      <w:pPr>
        <w:rPr>
          <w:rFonts w:hint="eastAsia"/>
        </w:rPr>
      </w:pPr>
      <w:r>
        <w:t>Buka alamat HTTPS aplikasi. Halaman awal index.html langsung menuju dashboard.html. Jika session admin belum aktif, aplikasi mengarahkan ke login; setelah login, dashboard dapat dibuka.</w:t>
      </w:r>
    </w:p>
    <w:tbl>
      <w:tblPr>
        <w:tblW w:w="0" w:type="auto"/>
        <w:jc w:val="center"/>
        <w:tblLook w:val="04A0" w:firstRow="1" w:lastRow="0" w:firstColumn="1" w:lastColumn="0" w:noHBand="0" w:noVBand="1"/>
      </w:tblPr>
      <w:tblGrid>
        <w:gridCol w:w="10166"/>
      </w:tblGrid>
      <w:tr w:rsidR="00EA6D22" w14:paraId="0B45E12A" w14:textId="77777777">
        <w:trPr>
          <w:cantSplit/>
          <w:jc w:val="center"/>
        </w:trPr>
        <w:tc>
          <w:tcPr>
            <w:tcW w:w="10166" w:type="dxa"/>
            <w:shd w:val="clear" w:color="auto" w:fill="F4F6F7"/>
            <w:tcMar>
              <w:top w:w="100" w:type="dxa"/>
              <w:left w:w="140" w:type="dxa"/>
              <w:bottom w:w="100" w:type="dxa"/>
              <w:right w:w="140" w:type="dxa"/>
            </w:tcMar>
          </w:tcPr>
          <w:p w14:paraId="1627ADDE" w14:textId="77777777" w:rsidR="00EA6D22" w:rsidRDefault="00000000">
            <w:pPr>
              <w:rPr>
                <w:rFonts w:hint="eastAsia"/>
              </w:rPr>
            </w:pPr>
            <w:r>
              <w:rPr>
                <w:sz w:val="18"/>
              </w:rPr>
              <w:t>https://bot.example.com/login</w:t>
            </w:r>
            <w:r>
              <w:rPr>
                <w:sz w:val="18"/>
              </w:rPr>
              <w:br/>
              <w:t>Contoh alamat; gunakan domain instalasi Anda.</w:t>
            </w:r>
          </w:p>
        </w:tc>
      </w:tr>
    </w:tbl>
    <w:p w14:paraId="12DBAEA0" w14:textId="77777777" w:rsidR="00EA6D22" w:rsidRDefault="00EA6D22">
      <w:pPr>
        <w:spacing w:after="20"/>
        <w:rPr>
          <w:rFonts w:hint="eastAsia"/>
        </w:rPr>
      </w:pPr>
    </w:p>
    <w:p w14:paraId="10C6E39B" w14:textId="77777777" w:rsidR="00EA6D22" w:rsidRDefault="00000000">
      <w:pPr>
        <w:rPr>
          <w:rFonts w:hint="eastAsia"/>
        </w:rPr>
      </w:pPr>
      <w:r>
        <w:lastRenderedPageBreak/>
        <w:t>Masukkan username dan password admin. Password admin berbeda dari password akun Pusaka milik user; konfigurasi hanya menyimpan hash bcrypt untuk autentikasi admin.</w:t>
      </w:r>
    </w:p>
    <w:p w14:paraId="39165C9E" w14:textId="77777777" w:rsidR="00EA6D22" w:rsidRDefault="00000000">
      <w:pPr>
        <w:pStyle w:val="Heading2"/>
      </w:pPr>
      <w:r>
        <w:t>3.2 Session Admin</w:t>
      </w:r>
    </w:p>
    <w:p w14:paraId="29EBF2CA" w14:textId="77777777" w:rsidR="00EA6D22" w:rsidRDefault="00000000">
      <w:pPr>
        <w:rPr>
          <w:rFonts w:hint="eastAsia"/>
        </w:rPr>
      </w:pPr>
      <w:r>
        <w:t>Setelah login berhasil, aplikasi membuat session admin. Session ini digunakan untuk mengakses dashboard, Users, Logs, health detail, diagnostics, dan API privat.</w:t>
      </w:r>
    </w:p>
    <w:tbl>
      <w:tblPr>
        <w:tblStyle w:val="TableGrid"/>
        <w:tblW w:w="0" w:type="auto"/>
        <w:jc w:val="center"/>
        <w:tblLook w:val="04A0" w:firstRow="1" w:lastRow="0" w:firstColumn="1" w:lastColumn="0" w:noHBand="0" w:noVBand="1"/>
      </w:tblPr>
      <w:tblGrid>
        <w:gridCol w:w="5083"/>
        <w:gridCol w:w="5083"/>
      </w:tblGrid>
      <w:tr w:rsidR="00EA6D22" w14:paraId="414DC293" w14:textId="77777777">
        <w:trPr>
          <w:cantSplit/>
          <w:tblHeader/>
          <w:jc w:val="center"/>
        </w:trPr>
        <w:tc>
          <w:tcPr>
            <w:tcW w:w="5083" w:type="dxa"/>
            <w:shd w:val="clear" w:color="auto" w:fill="D9E2F3"/>
            <w:tcMar>
              <w:top w:w="70" w:type="dxa"/>
              <w:left w:w="90" w:type="dxa"/>
              <w:bottom w:w="70" w:type="dxa"/>
              <w:right w:w="90" w:type="dxa"/>
            </w:tcMar>
            <w:vAlign w:val="center"/>
          </w:tcPr>
          <w:p w14:paraId="5BCDFD9B" w14:textId="77777777" w:rsidR="00EA6D22" w:rsidRDefault="00000000">
            <w:pPr>
              <w:rPr>
                <w:rFonts w:hint="eastAsia"/>
              </w:rPr>
            </w:pPr>
            <w:r>
              <w:rPr>
                <w:b/>
                <w:sz w:val="18"/>
              </w:rPr>
              <w:t>Parameter</w:t>
            </w:r>
          </w:p>
        </w:tc>
        <w:tc>
          <w:tcPr>
            <w:tcW w:w="5083" w:type="dxa"/>
            <w:shd w:val="clear" w:color="auto" w:fill="D9E2F3"/>
            <w:tcMar>
              <w:top w:w="70" w:type="dxa"/>
              <w:left w:w="90" w:type="dxa"/>
              <w:bottom w:w="70" w:type="dxa"/>
              <w:right w:w="90" w:type="dxa"/>
            </w:tcMar>
            <w:vAlign w:val="center"/>
          </w:tcPr>
          <w:p w14:paraId="0887156E" w14:textId="77777777" w:rsidR="00EA6D22" w:rsidRDefault="00000000">
            <w:pPr>
              <w:rPr>
                <w:rFonts w:hint="eastAsia"/>
              </w:rPr>
            </w:pPr>
            <w:r>
              <w:rPr>
                <w:b/>
                <w:sz w:val="18"/>
              </w:rPr>
              <w:t>Default</w:t>
            </w:r>
          </w:p>
        </w:tc>
      </w:tr>
      <w:tr w:rsidR="00EA6D22" w14:paraId="11B3D847" w14:textId="77777777">
        <w:trPr>
          <w:cantSplit/>
          <w:jc w:val="center"/>
        </w:trPr>
        <w:tc>
          <w:tcPr>
            <w:tcW w:w="5083" w:type="dxa"/>
            <w:tcMar>
              <w:top w:w="70" w:type="dxa"/>
              <w:left w:w="90" w:type="dxa"/>
              <w:bottom w:w="70" w:type="dxa"/>
              <w:right w:w="90" w:type="dxa"/>
            </w:tcMar>
          </w:tcPr>
          <w:p w14:paraId="5F2E6248" w14:textId="77777777" w:rsidR="00EA6D22" w:rsidRDefault="00000000">
            <w:pPr>
              <w:rPr>
                <w:rFonts w:hint="eastAsia"/>
              </w:rPr>
            </w:pPr>
            <w:r>
              <w:rPr>
                <w:sz w:val="18"/>
              </w:rPr>
              <w:t>Cookie name</w:t>
            </w:r>
          </w:p>
        </w:tc>
        <w:tc>
          <w:tcPr>
            <w:tcW w:w="5083" w:type="dxa"/>
            <w:tcMar>
              <w:top w:w="70" w:type="dxa"/>
              <w:left w:w="90" w:type="dxa"/>
              <w:bottom w:w="70" w:type="dxa"/>
              <w:right w:w="90" w:type="dxa"/>
            </w:tcMar>
          </w:tcPr>
          <w:p w14:paraId="117D5F0B" w14:textId="77777777" w:rsidR="00EA6D22" w:rsidRDefault="00000000">
            <w:pPr>
              <w:rPr>
                <w:rFonts w:hint="eastAsia"/>
              </w:rPr>
            </w:pPr>
            <w:r>
              <w:rPr>
                <w:sz w:val="18"/>
              </w:rPr>
              <w:t>pusaka_admin_sid</w:t>
            </w:r>
          </w:p>
        </w:tc>
      </w:tr>
      <w:tr w:rsidR="00EA6D22" w14:paraId="5DF8869B" w14:textId="77777777">
        <w:trPr>
          <w:cantSplit/>
          <w:jc w:val="center"/>
        </w:trPr>
        <w:tc>
          <w:tcPr>
            <w:tcW w:w="5083" w:type="dxa"/>
            <w:tcMar>
              <w:top w:w="70" w:type="dxa"/>
              <w:left w:w="90" w:type="dxa"/>
              <w:bottom w:w="70" w:type="dxa"/>
              <w:right w:w="90" w:type="dxa"/>
            </w:tcMar>
          </w:tcPr>
          <w:p w14:paraId="3B7CE6DF" w14:textId="77777777" w:rsidR="00EA6D22" w:rsidRDefault="00000000">
            <w:pPr>
              <w:rPr>
                <w:rFonts w:hint="eastAsia"/>
              </w:rPr>
            </w:pPr>
            <w:r>
              <w:rPr>
                <w:sz w:val="18"/>
              </w:rPr>
              <w:t>Session max age</w:t>
            </w:r>
          </w:p>
        </w:tc>
        <w:tc>
          <w:tcPr>
            <w:tcW w:w="5083" w:type="dxa"/>
            <w:tcMar>
              <w:top w:w="70" w:type="dxa"/>
              <w:left w:w="90" w:type="dxa"/>
              <w:bottom w:w="70" w:type="dxa"/>
              <w:right w:w="90" w:type="dxa"/>
            </w:tcMar>
          </w:tcPr>
          <w:p w14:paraId="41B1D300" w14:textId="77777777" w:rsidR="00EA6D22" w:rsidRDefault="00000000">
            <w:pPr>
              <w:rPr>
                <w:rFonts w:hint="eastAsia"/>
              </w:rPr>
            </w:pPr>
            <w:r>
              <w:rPr>
                <w:sz w:val="18"/>
              </w:rPr>
              <w:t>8 jam / 28.800.000 ms</w:t>
            </w:r>
          </w:p>
        </w:tc>
      </w:tr>
      <w:tr w:rsidR="00EA6D22" w14:paraId="13D8D76A" w14:textId="77777777">
        <w:trPr>
          <w:cantSplit/>
          <w:jc w:val="center"/>
        </w:trPr>
        <w:tc>
          <w:tcPr>
            <w:tcW w:w="5083" w:type="dxa"/>
            <w:tcMar>
              <w:top w:w="70" w:type="dxa"/>
              <w:left w:w="90" w:type="dxa"/>
              <w:bottom w:w="70" w:type="dxa"/>
              <w:right w:w="90" w:type="dxa"/>
            </w:tcMar>
          </w:tcPr>
          <w:p w14:paraId="2250DFD2" w14:textId="77777777" w:rsidR="00EA6D22" w:rsidRDefault="00000000">
            <w:pPr>
              <w:rPr>
                <w:rFonts w:hint="eastAsia"/>
              </w:rPr>
            </w:pPr>
            <w:r>
              <w:rPr>
                <w:sz w:val="18"/>
              </w:rPr>
              <w:t>SameSite</w:t>
            </w:r>
          </w:p>
        </w:tc>
        <w:tc>
          <w:tcPr>
            <w:tcW w:w="5083" w:type="dxa"/>
            <w:tcMar>
              <w:top w:w="70" w:type="dxa"/>
              <w:left w:w="90" w:type="dxa"/>
              <w:bottom w:w="70" w:type="dxa"/>
              <w:right w:w="90" w:type="dxa"/>
            </w:tcMar>
          </w:tcPr>
          <w:p w14:paraId="13A74A44" w14:textId="77777777" w:rsidR="00EA6D22" w:rsidRDefault="00000000">
            <w:pPr>
              <w:rPr>
                <w:rFonts w:hint="eastAsia"/>
              </w:rPr>
            </w:pPr>
            <w:r>
              <w:rPr>
                <w:sz w:val="18"/>
              </w:rPr>
              <w:t>lax</w:t>
            </w:r>
          </w:p>
        </w:tc>
      </w:tr>
      <w:tr w:rsidR="00EA6D22" w14:paraId="0AB71924" w14:textId="77777777">
        <w:trPr>
          <w:cantSplit/>
          <w:jc w:val="center"/>
        </w:trPr>
        <w:tc>
          <w:tcPr>
            <w:tcW w:w="5083" w:type="dxa"/>
            <w:tcMar>
              <w:top w:w="70" w:type="dxa"/>
              <w:left w:w="90" w:type="dxa"/>
              <w:bottom w:w="70" w:type="dxa"/>
              <w:right w:w="90" w:type="dxa"/>
            </w:tcMar>
          </w:tcPr>
          <w:p w14:paraId="00CCC6A4" w14:textId="77777777" w:rsidR="00EA6D22" w:rsidRDefault="00000000">
            <w:pPr>
              <w:rPr>
                <w:rFonts w:hint="eastAsia"/>
              </w:rPr>
            </w:pPr>
            <w:r>
              <w:rPr>
                <w:sz w:val="18"/>
              </w:rPr>
              <w:t>Secure cookie</w:t>
            </w:r>
          </w:p>
        </w:tc>
        <w:tc>
          <w:tcPr>
            <w:tcW w:w="5083" w:type="dxa"/>
            <w:tcMar>
              <w:top w:w="70" w:type="dxa"/>
              <w:left w:w="90" w:type="dxa"/>
              <w:bottom w:w="70" w:type="dxa"/>
              <w:right w:w="90" w:type="dxa"/>
            </w:tcMar>
          </w:tcPr>
          <w:p w14:paraId="4AED3FD8" w14:textId="77777777" w:rsidR="00EA6D22" w:rsidRDefault="00000000">
            <w:pPr>
              <w:rPr>
                <w:rFonts w:hint="eastAsia"/>
              </w:rPr>
            </w:pPr>
            <w:r>
              <w:rPr>
                <w:sz w:val="18"/>
              </w:rPr>
              <w:t>false pada HTTP lokal; true ketika menggunakan HTTPS</w:t>
            </w:r>
          </w:p>
        </w:tc>
      </w:tr>
    </w:tbl>
    <w:tbl>
      <w:tblPr>
        <w:tblW w:w="0" w:type="auto"/>
        <w:jc w:val="center"/>
        <w:tblLook w:val="04A0" w:firstRow="1" w:lastRow="0" w:firstColumn="1" w:lastColumn="0" w:noHBand="0" w:noVBand="1"/>
      </w:tblPr>
      <w:tblGrid>
        <w:gridCol w:w="10166"/>
      </w:tblGrid>
      <w:tr w:rsidR="00EA6D22" w14:paraId="57A3AF89" w14:textId="77777777">
        <w:trPr>
          <w:cantSplit/>
          <w:jc w:val="center"/>
        </w:trPr>
        <w:tc>
          <w:tcPr>
            <w:tcW w:w="10166" w:type="dxa"/>
            <w:shd w:val="clear" w:color="auto" w:fill="EAF2F8"/>
            <w:tcMar>
              <w:top w:w="130" w:type="dxa"/>
              <w:left w:w="160" w:type="dxa"/>
              <w:bottom w:w="130" w:type="dxa"/>
              <w:right w:w="160" w:type="dxa"/>
            </w:tcMar>
          </w:tcPr>
          <w:p w14:paraId="2D4C2696" w14:textId="77777777" w:rsidR="00EA6D22" w:rsidRDefault="00000000">
            <w:pPr>
              <w:rPr>
                <w:rFonts w:hint="eastAsia"/>
              </w:rPr>
            </w:pPr>
            <w:r>
              <w:rPr>
                <w:b/>
              </w:rPr>
              <w:t>INFO  Monitoring publik</w:t>
            </w:r>
          </w:p>
          <w:p w14:paraId="5D711E49" w14:textId="77777777" w:rsidR="00EA6D22" w:rsidRDefault="00000000">
            <w:pPr>
              <w:spacing w:after="0"/>
              <w:rPr>
                <w:rFonts w:hint="eastAsia"/>
              </w:rPr>
            </w:pPr>
            <w:r>
              <w:rPr>
                <w:sz w:val="18"/>
              </w:rPr>
              <w:t>Endpoint /api/system/live dan /api/system/ready tetap dapat digunakan tanpa login untuk kebutuhan monitoring service. Endpoint detail lainnya memerlukan session admin.</w:t>
            </w:r>
          </w:p>
        </w:tc>
      </w:tr>
    </w:tbl>
    <w:p w14:paraId="3D91EC84" w14:textId="77777777" w:rsidR="00EA6D22" w:rsidRDefault="00EA6D22">
      <w:pPr>
        <w:spacing w:after="40"/>
        <w:rPr>
          <w:rFonts w:hint="eastAsia"/>
        </w:rPr>
      </w:pPr>
    </w:p>
    <w:p w14:paraId="222B6450" w14:textId="77777777" w:rsidR="00EA6D22" w:rsidRDefault="00000000">
      <w:pPr>
        <w:pStyle w:val="Heading1"/>
      </w:pPr>
      <w:r>
        <w:t>4. Dashboard V2</w:t>
      </w:r>
    </w:p>
    <w:p w14:paraId="75B41B2A" w14:textId="77777777" w:rsidR="00EA6D22" w:rsidRDefault="00000000">
      <w:pPr>
        <w:rPr>
          <w:rFonts w:hint="eastAsia"/>
        </w:rPr>
      </w:pPr>
      <w:r>
        <w:t>Dashboard merupakan pusat monitoring operasional. Card disusun dua kolom dan menyesuaikan menjadi satu kolom pada layar kecil. Data diperbarui otomatis melalui API aplikasi. Hari, tanggal, dan jam mengikuti timezone aplikasi; label WIB, WITA, atau WIT menyesuaikan wilayah yang aktif.</w:t>
      </w:r>
    </w:p>
    <w:p w14:paraId="19830CC0" w14:textId="77777777" w:rsidR="00EA6D22" w:rsidRDefault="00000000">
      <w:pPr>
        <w:pStyle w:val="Heading2"/>
      </w:pPr>
      <w:r>
        <w:t>4.1 Status Komponen</w:t>
      </w:r>
    </w:p>
    <w:tbl>
      <w:tblPr>
        <w:tblStyle w:val="TableGrid"/>
        <w:tblW w:w="0" w:type="auto"/>
        <w:jc w:val="center"/>
        <w:tblLook w:val="04A0" w:firstRow="1" w:lastRow="0" w:firstColumn="1" w:lastColumn="0" w:noHBand="0" w:noVBand="1"/>
      </w:tblPr>
      <w:tblGrid>
        <w:gridCol w:w="5083"/>
        <w:gridCol w:w="5083"/>
      </w:tblGrid>
      <w:tr w:rsidR="00EA6D22" w14:paraId="3E1D9ACD" w14:textId="77777777">
        <w:trPr>
          <w:cantSplit/>
          <w:tblHeader/>
          <w:jc w:val="center"/>
        </w:trPr>
        <w:tc>
          <w:tcPr>
            <w:tcW w:w="5083" w:type="dxa"/>
            <w:shd w:val="clear" w:color="auto" w:fill="D9E2F3"/>
            <w:tcMar>
              <w:top w:w="70" w:type="dxa"/>
              <w:left w:w="90" w:type="dxa"/>
              <w:bottom w:w="70" w:type="dxa"/>
              <w:right w:w="90" w:type="dxa"/>
            </w:tcMar>
            <w:vAlign w:val="center"/>
          </w:tcPr>
          <w:p w14:paraId="538CEA34" w14:textId="77777777" w:rsidR="00EA6D22" w:rsidRDefault="00000000">
            <w:pPr>
              <w:rPr>
                <w:rFonts w:hint="eastAsia"/>
              </w:rPr>
            </w:pPr>
            <w:r>
              <w:rPr>
                <w:b/>
                <w:sz w:val="18"/>
              </w:rPr>
              <w:t>Status</w:t>
            </w:r>
          </w:p>
        </w:tc>
        <w:tc>
          <w:tcPr>
            <w:tcW w:w="5083" w:type="dxa"/>
            <w:shd w:val="clear" w:color="auto" w:fill="D9E2F3"/>
            <w:tcMar>
              <w:top w:w="70" w:type="dxa"/>
              <w:left w:w="90" w:type="dxa"/>
              <w:bottom w:w="70" w:type="dxa"/>
              <w:right w:w="90" w:type="dxa"/>
            </w:tcMar>
            <w:vAlign w:val="center"/>
          </w:tcPr>
          <w:p w14:paraId="6001BF87" w14:textId="77777777" w:rsidR="00EA6D22" w:rsidRDefault="00000000">
            <w:pPr>
              <w:rPr>
                <w:rFonts w:hint="eastAsia"/>
              </w:rPr>
            </w:pPr>
            <w:r>
              <w:rPr>
                <w:b/>
                <w:sz w:val="18"/>
              </w:rPr>
              <w:t>Makna</w:t>
            </w:r>
          </w:p>
        </w:tc>
      </w:tr>
      <w:tr w:rsidR="00EA6D22" w14:paraId="7A992180" w14:textId="77777777">
        <w:trPr>
          <w:cantSplit/>
          <w:jc w:val="center"/>
        </w:trPr>
        <w:tc>
          <w:tcPr>
            <w:tcW w:w="5083" w:type="dxa"/>
            <w:tcMar>
              <w:top w:w="70" w:type="dxa"/>
              <w:left w:w="90" w:type="dxa"/>
              <w:bottom w:w="70" w:type="dxa"/>
              <w:right w:w="90" w:type="dxa"/>
            </w:tcMar>
          </w:tcPr>
          <w:p w14:paraId="10C86E83" w14:textId="77777777" w:rsidR="00EA6D22" w:rsidRDefault="00000000">
            <w:pPr>
              <w:rPr>
                <w:rFonts w:hint="eastAsia"/>
              </w:rPr>
            </w:pPr>
            <w:r>
              <w:rPr>
                <w:sz w:val="18"/>
              </w:rPr>
              <w:t>HEALTHY</w:t>
            </w:r>
          </w:p>
        </w:tc>
        <w:tc>
          <w:tcPr>
            <w:tcW w:w="5083" w:type="dxa"/>
            <w:tcMar>
              <w:top w:w="70" w:type="dxa"/>
              <w:left w:w="90" w:type="dxa"/>
              <w:bottom w:w="70" w:type="dxa"/>
              <w:right w:w="90" w:type="dxa"/>
            </w:tcMar>
          </w:tcPr>
          <w:p w14:paraId="7444485E" w14:textId="77777777" w:rsidR="00EA6D22" w:rsidRDefault="00000000">
            <w:pPr>
              <w:rPr>
                <w:rFonts w:hint="eastAsia"/>
              </w:rPr>
            </w:pPr>
            <w:r>
              <w:rPr>
                <w:sz w:val="18"/>
              </w:rPr>
              <w:t>Komponen inti berfungsi normal.</w:t>
            </w:r>
          </w:p>
        </w:tc>
      </w:tr>
      <w:tr w:rsidR="00EA6D22" w14:paraId="76DAD8F1" w14:textId="77777777">
        <w:trPr>
          <w:cantSplit/>
          <w:jc w:val="center"/>
        </w:trPr>
        <w:tc>
          <w:tcPr>
            <w:tcW w:w="5083" w:type="dxa"/>
            <w:tcMar>
              <w:top w:w="70" w:type="dxa"/>
              <w:left w:w="90" w:type="dxa"/>
              <w:bottom w:w="70" w:type="dxa"/>
              <w:right w:w="90" w:type="dxa"/>
            </w:tcMar>
          </w:tcPr>
          <w:p w14:paraId="5FA7264E" w14:textId="77777777" w:rsidR="00EA6D22" w:rsidRDefault="00000000">
            <w:pPr>
              <w:rPr>
                <w:rFonts w:hint="eastAsia"/>
              </w:rPr>
            </w:pPr>
            <w:r>
              <w:rPr>
                <w:sz w:val="18"/>
              </w:rPr>
              <w:t>DEGRADED</w:t>
            </w:r>
          </w:p>
        </w:tc>
        <w:tc>
          <w:tcPr>
            <w:tcW w:w="5083" w:type="dxa"/>
            <w:tcMar>
              <w:top w:w="70" w:type="dxa"/>
              <w:left w:w="90" w:type="dxa"/>
              <w:bottom w:w="70" w:type="dxa"/>
              <w:right w:w="90" w:type="dxa"/>
            </w:tcMar>
          </w:tcPr>
          <w:p w14:paraId="2A757373" w14:textId="77777777" w:rsidR="00EA6D22" w:rsidRDefault="00000000">
            <w:pPr>
              <w:rPr>
                <w:rFonts w:hint="eastAsia"/>
              </w:rPr>
            </w:pPr>
            <w:r>
              <w:rPr>
                <w:sz w:val="18"/>
              </w:rPr>
              <w:t>Aplikasi masih berjalan, tetapi terdapat kondisi yang perlu diperhatikan.</w:t>
            </w:r>
          </w:p>
        </w:tc>
      </w:tr>
      <w:tr w:rsidR="00EA6D22" w14:paraId="4170809F" w14:textId="77777777">
        <w:trPr>
          <w:cantSplit/>
          <w:jc w:val="center"/>
        </w:trPr>
        <w:tc>
          <w:tcPr>
            <w:tcW w:w="5083" w:type="dxa"/>
            <w:tcMar>
              <w:top w:w="70" w:type="dxa"/>
              <w:left w:w="90" w:type="dxa"/>
              <w:bottom w:w="70" w:type="dxa"/>
              <w:right w:w="90" w:type="dxa"/>
            </w:tcMar>
          </w:tcPr>
          <w:p w14:paraId="44C19168" w14:textId="77777777" w:rsidR="00EA6D22" w:rsidRDefault="00000000">
            <w:pPr>
              <w:rPr>
                <w:rFonts w:hint="eastAsia"/>
              </w:rPr>
            </w:pPr>
            <w:r>
              <w:rPr>
                <w:sz w:val="18"/>
              </w:rPr>
              <w:t>UNHEALTHY</w:t>
            </w:r>
          </w:p>
        </w:tc>
        <w:tc>
          <w:tcPr>
            <w:tcW w:w="5083" w:type="dxa"/>
            <w:tcMar>
              <w:top w:w="70" w:type="dxa"/>
              <w:left w:w="90" w:type="dxa"/>
              <w:bottom w:w="70" w:type="dxa"/>
              <w:right w:w="90" w:type="dxa"/>
            </w:tcMar>
          </w:tcPr>
          <w:p w14:paraId="50F4265C" w14:textId="77777777" w:rsidR="00EA6D22" w:rsidRDefault="00000000">
            <w:pPr>
              <w:rPr>
                <w:rFonts w:hint="eastAsia"/>
              </w:rPr>
            </w:pPr>
            <w:r>
              <w:rPr>
                <w:sz w:val="18"/>
              </w:rPr>
              <w:t>Terdapat komponen kritis yang gagal atau aplikasi tidak siap menjalankan operasi.</w:t>
            </w:r>
          </w:p>
        </w:tc>
      </w:tr>
    </w:tbl>
    <w:p w14:paraId="14032E81" w14:textId="77777777" w:rsidR="00EA6D22" w:rsidRDefault="00000000">
      <w:pPr>
        <w:pStyle w:val="Heading2"/>
      </w:pPr>
      <w:r>
        <w:t>4.2 Ringkasan Jadwal Hari Ini</w:t>
      </w:r>
    </w:p>
    <w:tbl>
      <w:tblPr>
        <w:tblStyle w:val="TableGrid"/>
        <w:tblW w:w="0" w:type="auto"/>
        <w:jc w:val="center"/>
        <w:tblLook w:val="04A0" w:firstRow="1" w:lastRow="0" w:firstColumn="1" w:lastColumn="0" w:noHBand="0" w:noVBand="1"/>
      </w:tblPr>
      <w:tblGrid>
        <w:gridCol w:w="5083"/>
        <w:gridCol w:w="5083"/>
      </w:tblGrid>
      <w:tr w:rsidR="00EA6D22" w14:paraId="2B5F320B" w14:textId="77777777">
        <w:trPr>
          <w:cantSplit/>
          <w:tblHeader/>
          <w:jc w:val="center"/>
        </w:trPr>
        <w:tc>
          <w:tcPr>
            <w:tcW w:w="5083" w:type="dxa"/>
            <w:shd w:val="clear" w:color="auto" w:fill="D9E2F3"/>
            <w:tcMar>
              <w:top w:w="70" w:type="dxa"/>
              <w:left w:w="90" w:type="dxa"/>
              <w:bottom w:w="70" w:type="dxa"/>
              <w:right w:w="90" w:type="dxa"/>
            </w:tcMar>
            <w:vAlign w:val="center"/>
          </w:tcPr>
          <w:p w14:paraId="591BBD10" w14:textId="77777777" w:rsidR="00EA6D22" w:rsidRDefault="00000000">
            <w:pPr>
              <w:rPr>
                <w:rFonts w:hint="eastAsia"/>
              </w:rPr>
            </w:pPr>
            <w:r>
              <w:rPr>
                <w:b/>
                <w:sz w:val="18"/>
              </w:rPr>
              <w:t>Status</w:t>
            </w:r>
          </w:p>
        </w:tc>
        <w:tc>
          <w:tcPr>
            <w:tcW w:w="5083" w:type="dxa"/>
            <w:shd w:val="clear" w:color="auto" w:fill="D9E2F3"/>
            <w:tcMar>
              <w:top w:w="70" w:type="dxa"/>
              <w:left w:w="90" w:type="dxa"/>
              <w:bottom w:w="70" w:type="dxa"/>
              <w:right w:w="90" w:type="dxa"/>
            </w:tcMar>
            <w:vAlign w:val="center"/>
          </w:tcPr>
          <w:p w14:paraId="1831037B" w14:textId="77777777" w:rsidR="00EA6D22" w:rsidRDefault="00000000">
            <w:pPr>
              <w:rPr>
                <w:rFonts w:hint="eastAsia"/>
              </w:rPr>
            </w:pPr>
            <w:r>
              <w:rPr>
                <w:b/>
                <w:sz w:val="18"/>
              </w:rPr>
              <w:t>Makna</w:t>
            </w:r>
          </w:p>
        </w:tc>
      </w:tr>
      <w:tr w:rsidR="00EA6D22" w14:paraId="632A9E49" w14:textId="77777777">
        <w:trPr>
          <w:cantSplit/>
          <w:jc w:val="center"/>
        </w:trPr>
        <w:tc>
          <w:tcPr>
            <w:tcW w:w="5083" w:type="dxa"/>
            <w:tcMar>
              <w:top w:w="70" w:type="dxa"/>
              <w:left w:w="90" w:type="dxa"/>
              <w:bottom w:w="70" w:type="dxa"/>
              <w:right w:w="90" w:type="dxa"/>
            </w:tcMar>
          </w:tcPr>
          <w:p w14:paraId="7E0F97D9" w14:textId="77777777" w:rsidR="00EA6D22" w:rsidRDefault="00000000">
            <w:pPr>
              <w:rPr>
                <w:rFonts w:hint="eastAsia"/>
              </w:rPr>
            </w:pPr>
            <w:r>
              <w:rPr>
                <w:sz w:val="18"/>
              </w:rPr>
              <w:t>Success</w:t>
            </w:r>
          </w:p>
        </w:tc>
        <w:tc>
          <w:tcPr>
            <w:tcW w:w="5083" w:type="dxa"/>
            <w:tcMar>
              <w:top w:w="70" w:type="dxa"/>
              <w:left w:w="90" w:type="dxa"/>
              <w:bottom w:w="70" w:type="dxa"/>
              <w:right w:w="90" w:type="dxa"/>
            </w:tcMar>
          </w:tcPr>
          <w:p w14:paraId="37416774" w14:textId="77777777" w:rsidR="00EA6D22" w:rsidRDefault="00000000">
            <w:pPr>
              <w:rPr>
                <w:rFonts w:hint="eastAsia"/>
              </w:rPr>
            </w:pPr>
            <w:r>
              <w:rPr>
                <w:sz w:val="18"/>
              </w:rPr>
              <w:t>Presensi berhasil diselesaikan.</w:t>
            </w:r>
          </w:p>
        </w:tc>
      </w:tr>
      <w:tr w:rsidR="00EA6D22" w14:paraId="7EC33F0E" w14:textId="77777777">
        <w:trPr>
          <w:cantSplit/>
          <w:jc w:val="center"/>
        </w:trPr>
        <w:tc>
          <w:tcPr>
            <w:tcW w:w="5083" w:type="dxa"/>
            <w:tcMar>
              <w:top w:w="70" w:type="dxa"/>
              <w:left w:w="90" w:type="dxa"/>
              <w:bottom w:w="70" w:type="dxa"/>
              <w:right w:w="90" w:type="dxa"/>
            </w:tcMar>
          </w:tcPr>
          <w:p w14:paraId="75074BDB" w14:textId="77777777" w:rsidR="00EA6D22" w:rsidRDefault="00000000">
            <w:pPr>
              <w:rPr>
                <w:rFonts w:hint="eastAsia"/>
              </w:rPr>
            </w:pPr>
            <w:r>
              <w:rPr>
                <w:sz w:val="18"/>
              </w:rPr>
              <w:t>Pending</w:t>
            </w:r>
          </w:p>
        </w:tc>
        <w:tc>
          <w:tcPr>
            <w:tcW w:w="5083" w:type="dxa"/>
            <w:tcMar>
              <w:top w:w="70" w:type="dxa"/>
              <w:left w:w="90" w:type="dxa"/>
              <w:bottom w:w="70" w:type="dxa"/>
              <w:right w:w="90" w:type="dxa"/>
            </w:tcMar>
          </w:tcPr>
          <w:p w14:paraId="33F5FBA2" w14:textId="77777777" w:rsidR="00EA6D22" w:rsidRDefault="00000000">
            <w:pPr>
              <w:rPr>
                <w:rFonts w:hint="eastAsia"/>
              </w:rPr>
            </w:pPr>
            <w:r>
              <w:rPr>
                <w:sz w:val="18"/>
              </w:rPr>
              <w:t>Menunggu waktu eksekusi.</w:t>
            </w:r>
          </w:p>
        </w:tc>
      </w:tr>
      <w:tr w:rsidR="00EA6D22" w14:paraId="04F5850C" w14:textId="77777777">
        <w:trPr>
          <w:cantSplit/>
          <w:jc w:val="center"/>
        </w:trPr>
        <w:tc>
          <w:tcPr>
            <w:tcW w:w="5083" w:type="dxa"/>
            <w:tcMar>
              <w:top w:w="70" w:type="dxa"/>
              <w:left w:w="90" w:type="dxa"/>
              <w:bottom w:w="70" w:type="dxa"/>
              <w:right w:w="90" w:type="dxa"/>
            </w:tcMar>
          </w:tcPr>
          <w:p w14:paraId="2356E7AF" w14:textId="77777777" w:rsidR="00EA6D22" w:rsidRDefault="00000000">
            <w:pPr>
              <w:rPr>
                <w:rFonts w:hint="eastAsia"/>
              </w:rPr>
            </w:pPr>
            <w:r>
              <w:rPr>
                <w:sz w:val="18"/>
              </w:rPr>
              <w:t>Processing</w:t>
            </w:r>
          </w:p>
        </w:tc>
        <w:tc>
          <w:tcPr>
            <w:tcW w:w="5083" w:type="dxa"/>
            <w:tcMar>
              <w:top w:w="70" w:type="dxa"/>
              <w:left w:w="90" w:type="dxa"/>
              <w:bottom w:w="70" w:type="dxa"/>
              <w:right w:w="90" w:type="dxa"/>
            </w:tcMar>
          </w:tcPr>
          <w:p w14:paraId="5802F81E" w14:textId="77777777" w:rsidR="00EA6D22" w:rsidRDefault="00000000">
            <w:pPr>
              <w:rPr>
                <w:rFonts w:hint="eastAsia"/>
              </w:rPr>
            </w:pPr>
            <w:r>
              <w:rPr>
                <w:sz w:val="18"/>
              </w:rPr>
              <w:t>Sedang diproses.</w:t>
            </w:r>
          </w:p>
        </w:tc>
      </w:tr>
      <w:tr w:rsidR="00EA6D22" w14:paraId="749BFE3D" w14:textId="77777777">
        <w:trPr>
          <w:cantSplit/>
          <w:jc w:val="center"/>
        </w:trPr>
        <w:tc>
          <w:tcPr>
            <w:tcW w:w="5083" w:type="dxa"/>
            <w:tcMar>
              <w:top w:w="70" w:type="dxa"/>
              <w:left w:w="90" w:type="dxa"/>
              <w:bottom w:w="70" w:type="dxa"/>
              <w:right w:w="90" w:type="dxa"/>
            </w:tcMar>
          </w:tcPr>
          <w:p w14:paraId="59FDD149" w14:textId="77777777" w:rsidR="00EA6D22" w:rsidRDefault="00000000">
            <w:pPr>
              <w:rPr>
                <w:rFonts w:hint="eastAsia"/>
              </w:rPr>
            </w:pPr>
            <w:r>
              <w:rPr>
                <w:sz w:val="18"/>
              </w:rPr>
              <w:t>Retry</w:t>
            </w:r>
          </w:p>
        </w:tc>
        <w:tc>
          <w:tcPr>
            <w:tcW w:w="5083" w:type="dxa"/>
            <w:tcMar>
              <w:top w:w="70" w:type="dxa"/>
              <w:left w:w="90" w:type="dxa"/>
              <w:bottom w:w="70" w:type="dxa"/>
              <w:right w:w="90" w:type="dxa"/>
            </w:tcMar>
          </w:tcPr>
          <w:p w14:paraId="7952B2A3" w14:textId="77777777" w:rsidR="00EA6D22" w:rsidRDefault="00000000">
            <w:pPr>
              <w:rPr>
                <w:rFonts w:hint="eastAsia"/>
              </w:rPr>
            </w:pPr>
            <w:r>
              <w:rPr>
                <w:sz w:val="18"/>
              </w:rPr>
              <w:t>Menunggu jadwal percobaan ulang.</w:t>
            </w:r>
          </w:p>
        </w:tc>
      </w:tr>
      <w:tr w:rsidR="00EA6D22" w14:paraId="7AD64E52" w14:textId="77777777">
        <w:trPr>
          <w:cantSplit/>
          <w:jc w:val="center"/>
        </w:trPr>
        <w:tc>
          <w:tcPr>
            <w:tcW w:w="5083" w:type="dxa"/>
            <w:tcMar>
              <w:top w:w="70" w:type="dxa"/>
              <w:left w:w="90" w:type="dxa"/>
              <w:bottom w:w="70" w:type="dxa"/>
              <w:right w:w="90" w:type="dxa"/>
            </w:tcMar>
          </w:tcPr>
          <w:p w14:paraId="1F756113" w14:textId="77777777" w:rsidR="00EA6D22" w:rsidRDefault="00000000">
            <w:pPr>
              <w:rPr>
                <w:rFonts w:hint="eastAsia"/>
              </w:rPr>
            </w:pPr>
            <w:r>
              <w:rPr>
                <w:sz w:val="18"/>
              </w:rPr>
              <w:lastRenderedPageBreak/>
              <w:t>Failed</w:t>
            </w:r>
          </w:p>
        </w:tc>
        <w:tc>
          <w:tcPr>
            <w:tcW w:w="5083" w:type="dxa"/>
            <w:tcMar>
              <w:top w:w="70" w:type="dxa"/>
              <w:left w:w="90" w:type="dxa"/>
              <w:bottom w:w="70" w:type="dxa"/>
              <w:right w:w="90" w:type="dxa"/>
            </w:tcMar>
          </w:tcPr>
          <w:p w14:paraId="7519D391" w14:textId="77777777" w:rsidR="00EA6D22" w:rsidRDefault="00000000">
            <w:pPr>
              <w:rPr>
                <w:rFonts w:hint="eastAsia"/>
              </w:rPr>
            </w:pPr>
            <w:r>
              <w:rPr>
                <w:sz w:val="18"/>
              </w:rPr>
              <w:t>Jadwal berakhir gagal, misalnya batas percobaan habis. Bedakan dari satu baris log failed yang masih dapat diikuti retry.</w:t>
            </w:r>
          </w:p>
        </w:tc>
      </w:tr>
      <w:tr w:rsidR="00EA6D22" w14:paraId="7109DBB9" w14:textId="77777777">
        <w:trPr>
          <w:cantSplit/>
          <w:jc w:val="center"/>
        </w:trPr>
        <w:tc>
          <w:tcPr>
            <w:tcW w:w="5083" w:type="dxa"/>
            <w:tcMar>
              <w:top w:w="70" w:type="dxa"/>
              <w:left w:w="90" w:type="dxa"/>
              <w:bottom w:w="70" w:type="dxa"/>
              <w:right w:w="90" w:type="dxa"/>
            </w:tcMar>
          </w:tcPr>
          <w:p w14:paraId="0A878851" w14:textId="77777777" w:rsidR="00EA6D22" w:rsidRDefault="00000000">
            <w:pPr>
              <w:rPr>
                <w:rFonts w:hint="eastAsia"/>
              </w:rPr>
            </w:pPr>
            <w:r>
              <w:rPr>
                <w:sz w:val="18"/>
              </w:rPr>
              <w:t>Skipped</w:t>
            </w:r>
          </w:p>
        </w:tc>
        <w:tc>
          <w:tcPr>
            <w:tcW w:w="5083" w:type="dxa"/>
            <w:tcMar>
              <w:top w:w="70" w:type="dxa"/>
              <w:left w:w="90" w:type="dxa"/>
              <w:bottom w:w="70" w:type="dxa"/>
              <w:right w:w="90" w:type="dxa"/>
            </w:tcMar>
          </w:tcPr>
          <w:p w14:paraId="0C854DE4" w14:textId="77777777" w:rsidR="00EA6D22" w:rsidRDefault="00000000">
            <w:pPr>
              <w:rPr>
                <w:rFonts w:hint="eastAsia"/>
              </w:rPr>
            </w:pPr>
            <w:r>
              <w:rPr>
                <w:sz w:val="18"/>
              </w:rPr>
              <w:t>Tidak perlu dieksekusi, misalnya presensi sudah tercatat.</w:t>
            </w:r>
          </w:p>
        </w:tc>
      </w:tr>
    </w:tbl>
    <w:p w14:paraId="223F3561" w14:textId="77777777" w:rsidR="00EA6D22" w:rsidRDefault="00000000">
      <w:pPr>
        <w:pStyle w:val="Heading2"/>
      </w:pPr>
      <w:r>
        <w:t>4.3 Panel Operasional</w:t>
      </w:r>
    </w:p>
    <w:p w14:paraId="6DEF96BD" w14:textId="77777777" w:rsidR="00EA6D22" w:rsidRDefault="00000000">
      <w:pPr>
        <w:pStyle w:val="ListBullet"/>
        <w:rPr>
          <w:rFonts w:hint="eastAsia"/>
        </w:rPr>
      </w:pPr>
      <w:r>
        <w:t>Scheduler dan last tick.</w:t>
      </w:r>
    </w:p>
    <w:p w14:paraId="1B76BBF6" w14:textId="77777777" w:rsidR="00EA6D22" w:rsidRDefault="00000000">
      <w:pPr>
        <w:pStyle w:val="ListBullet"/>
        <w:rPr>
          <w:rFonts w:hint="eastAsia"/>
        </w:rPr>
      </w:pPr>
      <w:r>
        <w:t>Queue: running, pending, max concurrency.</w:t>
      </w:r>
    </w:p>
    <w:p w14:paraId="3515840A" w14:textId="77777777" w:rsidR="00EA6D22" w:rsidRDefault="00000000">
      <w:pPr>
        <w:pStyle w:val="ListBullet"/>
        <w:rPr>
          <w:rFonts w:hint="eastAsia"/>
        </w:rPr>
      </w:pPr>
      <w:r>
        <w:t>Browser: connected/idle, active context, jumlah page.</w:t>
      </w:r>
    </w:p>
    <w:p w14:paraId="15774BE7" w14:textId="77777777" w:rsidR="00EA6D22" w:rsidRDefault="00000000">
      <w:pPr>
        <w:pStyle w:val="ListBullet"/>
        <w:rPr>
          <w:rFonts w:hint="eastAsia"/>
        </w:rPr>
      </w:pPr>
      <w:r>
        <w:t>Database dan Credential Vault.</w:t>
      </w:r>
    </w:p>
    <w:p w14:paraId="1CA78F59" w14:textId="77777777" w:rsidR="00EA6D22" w:rsidRDefault="00000000">
      <w:pPr>
        <w:pStyle w:val="ListBullet"/>
        <w:rPr>
          <w:rFonts w:hint="eastAsia"/>
        </w:rPr>
      </w:pPr>
      <w:r>
        <w:t>Memory dan disk server.</w:t>
      </w:r>
    </w:p>
    <w:p w14:paraId="6333062C" w14:textId="77777777" w:rsidR="00EA6D22" w:rsidRDefault="00000000">
      <w:pPr>
        <w:pStyle w:val="ListBullet"/>
        <w:rPr>
          <w:rFonts w:hint="eastAsia"/>
        </w:rPr>
      </w:pPr>
      <w:r>
        <w:t>Weekly database backup.</w:t>
      </w:r>
    </w:p>
    <w:p w14:paraId="3780B2B5" w14:textId="77777777" w:rsidR="00EA6D22" w:rsidRDefault="00000000">
      <w:pPr>
        <w:pStyle w:val="ListBullet"/>
        <w:rPr>
          <w:rFonts w:hint="eastAsia"/>
        </w:rPr>
      </w:pPr>
      <w:r>
        <w:t>Holiday provider dan fallback source.</w:t>
      </w:r>
    </w:p>
    <w:p w14:paraId="5F5492BC" w14:textId="77777777" w:rsidR="00EA6D22" w:rsidRDefault="00000000">
      <w:pPr>
        <w:pStyle w:val="ListBullet"/>
        <w:rPr>
          <w:rFonts w:hint="eastAsia"/>
        </w:rPr>
      </w:pPr>
      <w:r>
        <w:t>Last automation success/failure.</w:t>
      </w:r>
    </w:p>
    <w:p w14:paraId="4A8E0CFD" w14:textId="77777777" w:rsidR="00EA6D22" w:rsidRDefault="00000000">
      <w:pPr>
        <w:pStyle w:val="ListBullet"/>
        <w:rPr>
          <w:rFonts w:hint="eastAsia"/>
        </w:rPr>
      </w:pPr>
      <w:r>
        <w:t>Recent audit activity.</w:t>
      </w:r>
    </w:p>
    <w:p w14:paraId="469525D1" w14:textId="77777777" w:rsidR="00EA6D22" w:rsidRDefault="00000000">
      <w:pPr>
        <w:pStyle w:val="Heading2"/>
      </w:pPr>
      <w:r>
        <w:t>4.4 Auto Refresh</w:t>
      </w:r>
    </w:p>
    <w:p w14:paraId="62D8AFF2" w14:textId="77777777" w:rsidR="00EA6D22" w:rsidRDefault="00000000">
      <w:pPr>
        <w:rPr>
          <w:rFonts w:hint="eastAsia"/>
        </w:rPr>
      </w:pPr>
      <w:r>
        <w:t>Dashboard melakukan refresh health/diagnostics sekitar setiap 5 detik dan activity sekitar setiap 30 detik. Refresh ini hanya membaca API lokal dan tidak membuka browser Pusaka.</w:t>
      </w:r>
    </w:p>
    <w:p w14:paraId="2DE2BBC5" w14:textId="77777777" w:rsidR="00EA6D22" w:rsidRDefault="00000000">
      <w:pPr>
        <w:pStyle w:val="Heading2"/>
      </w:pPr>
      <w:r>
        <w:t>4.5 Recent Result dan Failure Hari Ini</w:t>
      </w:r>
    </w:p>
    <w:p w14:paraId="6E4A3AC6" w14:textId="77777777" w:rsidR="00EA6D22" w:rsidRDefault="00000000">
      <w:pPr>
        <w:rPr>
          <w:rFonts w:hint="eastAsia"/>
        </w:rPr>
      </w:pPr>
      <w:r>
        <w:t>Last success dan Last failure menampilkan tipe presensi - nickname, lalu tanggal dan jam log. Nickname diambil dari log; log lama dapat memakai nickname user saat ini. Jika tidak tersedia, ditampilkan tanda strip.</w:t>
      </w:r>
    </w:p>
    <w:p w14:paraId="30BD9F56" w14:textId="77777777" w:rsidR="00EA6D22" w:rsidRDefault="00000000">
      <w:pPr>
        <w:rPr>
          <w:rFonts w:hint="eastAsia"/>
        </w:rPr>
      </w:pPr>
      <w:r>
        <w:t>Failure hari ini menghitung seluruh baris log failed dari pukul 00:00 sampai sekarang sesuai timezone aplikasi. Ini jumlah kejadian, bukan jumlah user atau jadwal yang masih gagal. Retry yang kemudian berhasil tidak menghapus log gagal sebelumnya. Success dan skipped tidak dihitung; angka berganti mengikuti tanggal operasional.</w:t>
      </w:r>
    </w:p>
    <w:p w14:paraId="7596852C" w14:textId="77777777" w:rsidR="00EA6D22" w:rsidRDefault="00000000">
      <w:pPr>
        <w:rPr>
          <w:rFonts w:hint="eastAsia"/>
        </w:rPr>
      </w:pPr>
      <w:r>
        <w:t>Indikator health automation tetap memakai ambang kegagalan satu jam. Angka Failure hari ini dan status health dapat berbeda karena jendela waktu serta tujuan pemantauannya berbeda.</w:t>
      </w:r>
    </w:p>
    <w:p w14:paraId="2A7FEE82" w14:textId="77777777" w:rsidR="00EA6D22" w:rsidRDefault="00000000">
      <w:pPr>
        <w:pStyle w:val="Heading2"/>
      </w:pPr>
      <w:r>
        <w:t>4.6 Max Concurrent Jobs</w:t>
      </w:r>
    </w:p>
    <w:p w14:paraId="08EDBF15" w14:textId="77777777" w:rsidR="00EA6D22" w:rsidRDefault="00000000">
      <w:pPr>
        <w:pStyle w:val="ListNumber"/>
        <w:rPr>
          <w:rFonts w:hint="eastAsia"/>
        </w:rPr>
      </w:pPr>
      <w:r>
        <w:t>Pilih nilai 1 sampai 5 pada card EXECUTION dan klik Simpan.</w:t>
      </w:r>
    </w:p>
    <w:p w14:paraId="23C8318B" w14:textId="77777777" w:rsidR="00EA6D22" w:rsidRDefault="00000000">
      <w:pPr>
        <w:rPr>
          <w:rFonts w:hint="eastAsia"/>
        </w:rPr>
      </w:pPr>
      <w:r>
        <w:t>Nilai tersimpan di database dan diterapkan langsung. Menurunkan limit tidak membatalkan job yang sedang berjalan; job baru menunggu kapasitas tersedia. Pengaturan dashboard tersimpan mengambil prioritas atas MAX_CONCURRENT di .env. Mulai dari 1 dan naikkan hanya sesuai kapasitas server yang sudah diukur.</w:t>
      </w:r>
    </w:p>
    <w:p>
      <w:pPr>
        <w:pStyle w:val="Heading2"/>
      </w:pPr>
      <w:r>
        <w:t>4.7 Pengaturan Operasional</w:t>
      </w:r>
    </w:p>
    <w:p>
      <w:pPr/>
      <w:r>
        <w:t>Atur radius geolokasi, Backup Otomatis Aktif, jumlah backup disimpan, dan Retensi Log Presensi dari card Pengaturan Operasional. Batas berlaku pada form dan API; nilai di luar pilihan ditolak.</w:t>
      </w:r>
    </w:p>
    <w:p>
      <w:pPr>
        <w:pStyle w:val="ListBullet"/>
      </w:pPr>
      <w:r>
        <w:t>Radius Geolokasi: bilangan bulat 0-200 meter. Nilai 0 menonaktifkan offset acak.</w:t>
      </w:r>
    </w:p>
    <w:p>
      <w:pPr>
        <w:pStyle w:val="ListBullet"/>
      </w:pPr>
      <w:r>
        <w:t>Jumlah Backup Disimpan: bilangan bulat 1-8 file. Default runtime 4 file.</w:t>
      </w:r>
    </w:p>
    <w:p>
      <w:pPr>
        <w:pStyle w:val="ListBullet"/>
      </w:pPr>
      <w:r>
        <w:t>Retensi Log Presensi: dropdown 3 Hari atau 7 Hari. Hanya mengatur riwayat hasil presensi pada tabel logs, bukan user, jadwal, audit, atau file log server.</w:t>
      </w:r>
    </w:p>
    <w:p>
      <w:pPr>
        <w:pStyle w:val="ListNumber"/>
      </w:pPr>
      <w:r>
        <w:t>Ubah nilai yang diperlukan, klik Simpan, lalu baca dan setujui konfirmasi. Retensi yang lebih pendek dapat menghapus data lama pada cleanup atau backup berikutnya.</w:t>
      </w:r>
    </w:p>
    <w:p>
      <w:pPr>
        <w:pStyle w:val="ListNumber"/>
      </w:pPr>
      <w:r>
        <w:t>Pastikan keterangan Tersimpan muncul. Jika backup sedang berjalan atau aplikasi sedang draining, tunggu lalu coba lagi.</w:t>
      </w:r>
    </w:p>
    <w:p>
      <w:pPr/>
      <w:r>
        <w:t>Perubahan disimpan sebagai operational_settings pada tabel system_settings, dicatat pada audit, dan diterapkan tanpa restart untuk proses berikutnya. Menonaktifkan backup menghentikan jadwal backup, tidak menghapus file snapshot. Pengaturan database mengalahkan default .env dan tetap tersedia setelah restart. Jika belum ada pengaturan tersimpan, radius serta backup memakai default .env dan retensi presensi 3 hari.</w:t>
      </w:r>
    </w:p>
    <w:p>
      <w:pPr/>
      <w:r>
        <w:t>Radius dan retention backup lama yang melampaui batas dibatasi saat startup. Retensi log lama di luar 3/7 hari tetap dibaca agar startup tidak gagal; pilih 3 atau 7 Hari saat menyimpan kembali. File .env tidak ditulis ulang oleh dashboard. Credential, key, sesi admin, AUTO_START, cron, dan path deployment tetap dikelola melalui .env.</w:t>
      </w:r>
    </w:p>
    <w:p>
      <w:pPr/>
      <w:r>
        <w:t>Catatan rilis: batas 200 meter/8 file, dropdown retensi, layar tunggu restart, dan tata letak terbaru dijelaskan sesuai source lokal. Saat revisi panduan ini, perubahan tersebut belum diuji atau dideploy; pastikan release terpasang sebelum mengandalkan tampilannya di production.</w:t>
      </w:r>
    </w:p>
    <w:p w14:paraId="52215BB7" w14:textId="77777777" w:rsidR="00EA6D22" w:rsidRDefault="00000000">
      <w:pPr>
        <w:pStyle w:val="Heading1"/>
      </w:pPr>
      <w:r>
        <w:t>5. Manajemen Users</w:t>
      </w:r>
    </w:p>
    <w:p w14:paraId="64C85A7D" w14:textId="77777777" w:rsidR="00EA6D22" w:rsidRDefault="00000000">
      <w:pPr>
        <w:rPr>
          <w:rFonts w:hint="eastAsia"/>
        </w:rPr>
      </w:pPr>
      <w:r>
        <w:t>Halaman Users menyediakan Tambah User, Edit, dan Hapus. Tabel menampilkan ID, Nickname, Paket, Terpakai, Sisa, Status, dan Aksi. Pagination menampilkan 10 baris per halaman. Gunakan Edit untuk memperbarui data tanpa mengganti user_id atau menghapus histori.</w:t>
      </w:r>
    </w:p>
    <w:p w14:paraId="75445389" w14:textId="77777777" w:rsidR="00EA6D22" w:rsidRDefault="00000000">
      <w:pPr>
        <w:pStyle w:val="Heading2"/>
      </w:pPr>
      <w:r>
        <w:lastRenderedPageBreak/>
        <w:t>5.1 Menambah User</w:t>
      </w:r>
    </w:p>
    <w:tbl>
      <w:tblPr>
        <w:tblStyle w:val="TableGrid"/>
        <w:tblW w:w="0" w:type="auto"/>
        <w:jc w:val="center"/>
        <w:tblLook w:val="04A0" w:firstRow="1" w:lastRow="0" w:firstColumn="1" w:lastColumn="0" w:noHBand="0" w:noVBand="1"/>
      </w:tblPr>
      <w:tblGrid>
        <w:gridCol w:w="5083"/>
        <w:gridCol w:w="5083"/>
      </w:tblGrid>
      <w:tr w:rsidR="00EA6D22" w14:paraId="4ED5C0D8" w14:textId="77777777">
        <w:trPr>
          <w:cantSplit/>
          <w:tblHeader/>
          <w:jc w:val="center"/>
        </w:trPr>
        <w:tc>
          <w:tcPr>
            <w:tcW w:w="5083" w:type="dxa"/>
            <w:shd w:val="clear" w:color="auto" w:fill="D9E2F3"/>
            <w:tcMar>
              <w:top w:w="70" w:type="dxa"/>
              <w:left w:w="90" w:type="dxa"/>
              <w:bottom w:w="70" w:type="dxa"/>
              <w:right w:w="90" w:type="dxa"/>
            </w:tcMar>
            <w:vAlign w:val="center"/>
          </w:tcPr>
          <w:p w14:paraId="59459EB6" w14:textId="77777777" w:rsidR="00EA6D22" w:rsidRDefault="00000000">
            <w:pPr>
              <w:rPr>
                <w:rFonts w:hint="eastAsia"/>
              </w:rPr>
            </w:pPr>
            <w:r>
              <w:rPr>
                <w:b/>
                <w:sz w:val="18"/>
              </w:rPr>
              <w:t>Field</w:t>
            </w:r>
          </w:p>
        </w:tc>
        <w:tc>
          <w:tcPr>
            <w:tcW w:w="5083" w:type="dxa"/>
            <w:shd w:val="clear" w:color="auto" w:fill="D9E2F3"/>
            <w:tcMar>
              <w:top w:w="70" w:type="dxa"/>
              <w:left w:w="90" w:type="dxa"/>
              <w:bottom w:w="70" w:type="dxa"/>
              <w:right w:w="90" w:type="dxa"/>
            </w:tcMar>
            <w:vAlign w:val="center"/>
          </w:tcPr>
          <w:p w14:paraId="5EE69457" w14:textId="77777777" w:rsidR="00EA6D22" w:rsidRDefault="00000000">
            <w:pPr>
              <w:rPr>
                <w:rFonts w:hint="eastAsia"/>
              </w:rPr>
            </w:pPr>
            <w:r>
              <w:rPr>
                <w:b/>
                <w:sz w:val="18"/>
              </w:rPr>
              <w:t>Keterangan</w:t>
            </w:r>
          </w:p>
        </w:tc>
      </w:tr>
      <w:tr w:rsidR="00EA6D22" w14:paraId="042EC592" w14:textId="77777777">
        <w:trPr>
          <w:cantSplit/>
          <w:jc w:val="center"/>
        </w:trPr>
        <w:tc>
          <w:tcPr>
            <w:tcW w:w="5083" w:type="dxa"/>
            <w:tcMar>
              <w:top w:w="70" w:type="dxa"/>
              <w:left w:w="90" w:type="dxa"/>
              <w:bottom w:w="70" w:type="dxa"/>
              <w:right w:w="90" w:type="dxa"/>
            </w:tcMar>
          </w:tcPr>
          <w:p w14:paraId="7954063E" w14:textId="77777777" w:rsidR="00EA6D22" w:rsidRDefault="00000000">
            <w:pPr>
              <w:rPr>
                <w:rFonts w:hint="eastAsia"/>
              </w:rPr>
            </w:pPr>
            <w:r>
              <w:rPr>
                <w:sz w:val="18"/>
              </w:rPr>
              <w:t>Nickname</w:t>
            </w:r>
          </w:p>
        </w:tc>
        <w:tc>
          <w:tcPr>
            <w:tcW w:w="5083" w:type="dxa"/>
            <w:tcMar>
              <w:top w:w="70" w:type="dxa"/>
              <w:left w:w="90" w:type="dxa"/>
              <w:bottom w:w="70" w:type="dxa"/>
              <w:right w:w="90" w:type="dxa"/>
            </w:tcMar>
          </w:tcPr>
          <w:p w14:paraId="27806851" w14:textId="77777777" w:rsidR="00EA6D22" w:rsidRDefault="00000000">
            <w:pPr>
              <w:rPr>
                <w:rFonts w:hint="eastAsia"/>
              </w:rPr>
            </w:pPr>
            <w:r>
              <w:rPr>
                <w:sz w:val="18"/>
              </w:rPr>
              <w:t>Nama samaran yang ditampilkan pada tabel Users, Logs, dan Recent Result.</w:t>
            </w:r>
          </w:p>
        </w:tc>
      </w:tr>
      <w:tr w:rsidR="00EA6D22" w14:paraId="497176BD" w14:textId="77777777">
        <w:trPr>
          <w:cantSplit/>
          <w:jc w:val="center"/>
        </w:trPr>
        <w:tc>
          <w:tcPr>
            <w:tcW w:w="5083" w:type="dxa"/>
            <w:tcMar>
              <w:top w:w="70" w:type="dxa"/>
              <w:left w:w="90" w:type="dxa"/>
              <w:bottom w:w="70" w:type="dxa"/>
              <w:right w:w="90" w:type="dxa"/>
            </w:tcMar>
          </w:tcPr>
          <w:p w14:paraId="115E12DC" w14:textId="77777777" w:rsidR="00EA6D22" w:rsidRDefault="00000000">
            <w:pPr>
              <w:rPr>
                <w:rFonts w:hint="eastAsia"/>
              </w:rPr>
            </w:pPr>
            <w:r>
              <w:rPr>
                <w:sz w:val="18"/>
              </w:rPr>
              <w:t>Username Akun Pusaka</w:t>
            </w:r>
          </w:p>
        </w:tc>
        <w:tc>
          <w:tcPr>
            <w:tcW w:w="5083" w:type="dxa"/>
            <w:tcMar>
              <w:top w:w="70" w:type="dxa"/>
              <w:left w:w="90" w:type="dxa"/>
              <w:bottom w:w="70" w:type="dxa"/>
              <w:right w:w="90" w:type="dxa"/>
            </w:tcMar>
          </w:tcPr>
          <w:p w14:paraId="61064AD3" w14:textId="77777777" w:rsidR="00EA6D22" w:rsidRDefault="00000000">
            <w:pPr>
              <w:rPr>
                <w:rFonts w:hint="eastAsia"/>
              </w:rPr>
            </w:pPr>
            <w:r>
              <w:rPr>
                <w:sz w:val="18"/>
              </w:rPr>
              <w:t>Username/NIP akun Pusaka. Disimpan terenkripsi dan hanya ditampilkan dalam bentuk masked.</w:t>
            </w:r>
          </w:p>
        </w:tc>
      </w:tr>
      <w:tr w:rsidR="00EA6D22" w14:paraId="2D528C81" w14:textId="77777777">
        <w:trPr>
          <w:cantSplit/>
          <w:jc w:val="center"/>
        </w:trPr>
        <w:tc>
          <w:tcPr>
            <w:tcW w:w="5083" w:type="dxa"/>
            <w:tcMar>
              <w:top w:w="70" w:type="dxa"/>
              <w:left w:w="90" w:type="dxa"/>
              <w:bottom w:w="70" w:type="dxa"/>
              <w:right w:w="90" w:type="dxa"/>
            </w:tcMar>
          </w:tcPr>
          <w:p w14:paraId="20E514B1" w14:textId="77777777" w:rsidR="00EA6D22" w:rsidRDefault="00000000">
            <w:pPr>
              <w:rPr>
                <w:rFonts w:hint="eastAsia"/>
              </w:rPr>
            </w:pPr>
            <w:r>
              <w:rPr>
                <w:sz w:val="18"/>
              </w:rPr>
              <w:t>Password Akun Pusaka</w:t>
            </w:r>
          </w:p>
        </w:tc>
        <w:tc>
          <w:tcPr>
            <w:tcW w:w="5083" w:type="dxa"/>
            <w:tcMar>
              <w:top w:w="70" w:type="dxa"/>
              <w:left w:w="90" w:type="dxa"/>
              <w:bottom w:w="70" w:type="dxa"/>
              <w:right w:w="90" w:type="dxa"/>
            </w:tcMar>
          </w:tcPr>
          <w:p w14:paraId="0F579096" w14:textId="77777777" w:rsidR="00EA6D22" w:rsidRDefault="00000000">
            <w:pPr>
              <w:rPr>
                <w:rFonts w:hint="eastAsia"/>
              </w:rPr>
            </w:pPr>
            <w:r>
              <w:rPr>
                <w:sz w:val="18"/>
              </w:rPr>
              <w:t>Password akun Pusaka. Disimpan terenkripsi dan tidak pernah dikirim kembali ke browser.</w:t>
            </w:r>
          </w:p>
        </w:tc>
      </w:tr>
      <w:tr w:rsidR="00EA6D22" w14:paraId="1E7038C8" w14:textId="77777777">
        <w:trPr>
          <w:cantSplit/>
          <w:jc w:val="center"/>
        </w:trPr>
        <w:tc>
          <w:tcPr>
            <w:tcW w:w="5083" w:type="dxa"/>
            <w:tcMar>
              <w:top w:w="70" w:type="dxa"/>
              <w:left w:w="90" w:type="dxa"/>
              <w:bottom w:w="70" w:type="dxa"/>
              <w:right w:w="90" w:type="dxa"/>
            </w:tcMar>
          </w:tcPr>
          <w:p w14:paraId="52E50BAD" w14:textId="77777777" w:rsidR="00EA6D22" w:rsidRDefault="00000000">
            <w:pPr>
              <w:rPr>
                <w:rFonts w:hint="eastAsia"/>
              </w:rPr>
            </w:pPr>
            <w:r>
              <w:rPr>
                <w:sz w:val="18"/>
              </w:rPr>
              <w:t>Latitude</w:t>
            </w:r>
          </w:p>
        </w:tc>
        <w:tc>
          <w:tcPr>
            <w:tcW w:w="5083" w:type="dxa"/>
            <w:tcMar>
              <w:top w:w="70" w:type="dxa"/>
              <w:left w:w="90" w:type="dxa"/>
              <w:bottom w:w="70" w:type="dxa"/>
              <w:right w:w="90" w:type="dxa"/>
            </w:tcMar>
          </w:tcPr>
          <w:p w14:paraId="37FDCB62" w14:textId="77777777" w:rsidR="00EA6D22" w:rsidRDefault="00000000">
            <w:pPr>
              <w:rPr>
                <w:rFonts w:hint="eastAsia"/>
              </w:rPr>
            </w:pPr>
            <w:r>
              <w:rPr>
                <w:sz w:val="18"/>
              </w:rPr>
              <w:t>Koordinat pusat untuk geolocation user.</w:t>
            </w:r>
          </w:p>
        </w:tc>
      </w:tr>
      <w:tr w:rsidR="00EA6D22" w14:paraId="76CC736D" w14:textId="77777777">
        <w:trPr>
          <w:cantSplit/>
          <w:jc w:val="center"/>
        </w:trPr>
        <w:tc>
          <w:tcPr>
            <w:tcW w:w="5083" w:type="dxa"/>
            <w:tcMar>
              <w:top w:w="70" w:type="dxa"/>
              <w:left w:w="90" w:type="dxa"/>
              <w:bottom w:w="70" w:type="dxa"/>
              <w:right w:w="90" w:type="dxa"/>
            </w:tcMar>
          </w:tcPr>
          <w:p w14:paraId="523F23C0" w14:textId="77777777" w:rsidR="00EA6D22" w:rsidRDefault="00000000">
            <w:pPr>
              <w:rPr>
                <w:rFonts w:hint="eastAsia"/>
              </w:rPr>
            </w:pPr>
            <w:r>
              <w:rPr>
                <w:sz w:val="18"/>
              </w:rPr>
              <w:t>Longitude</w:t>
            </w:r>
          </w:p>
        </w:tc>
        <w:tc>
          <w:tcPr>
            <w:tcW w:w="5083" w:type="dxa"/>
            <w:tcMar>
              <w:top w:w="70" w:type="dxa"/>
              <w:left w:w="90" w:type="dxa"/>
              <w:bottom w:w="70" w:type="dxa"/>
              <w:right w:w="90" w:type="dxa"/>
            </w:tcMar>
          </w:tcPr>
          <w:p w14:paraId="5B4B6772" w14:textId="77777777" w:rsidR="00EA6D22" w:rsidRDefault="00000000">
            <w:pPr>
              <w:rPr>
                <w:rFonts w:hint="eastAsia"/>
              </w:rPr>
            </w:pPr>
            <w:r>
              <w:rPr>
                <w:sz w:val="18"/>
              </w:rPr>
              <w:t>Koordinat pusat untuk geolocation user.</w:t>
            </w:r>
          </w:p>
        </w:tc>
      </w:tr>
    </w:tbl>
    <w:p w14:paraId="1C7515D6" w14:textId="77777777" w:rsidR="00EA6D22" w:rsidRDefault="00000000">
      <w:pPr>
        <w:pStyle w:val="ListNumber"/>
        <w:rPr>
          <w:rFonts w:hint="eastAsia"/>
        </w:rPr>
      </w:pPr>
      <w:r>
        <w:t>Klik Tambah User.</w:t>
      </w:r>
    </w:p>
    <w:p w14:paraId="52D36252" w14:textId="77777777" w:rsidR="00EA6D22" w:rsidRDefault="00000000">
      <w:pPr>
        <w:pStyle w:val="ListNumber"/>
        <w:rPr>
          <w:rFonts w:hint="eastAsia"/>
        </w:rPr>
      </w:pPr>
      <w:r>
        <w:t>Isi Nickname, Paket Service, Username Pusaka, Password Pusaka, Latitude, dan Longitude. Tanda bintang merah menunjukkan field wajib. Form dibagi dua kolom, termasuk pada layar sempit.</w:t>
      </w:r>
    </w:p>
    <w:p w14:paraId="126FCABE" w14:textId="77777777" w:rsidR="00EA6D22" w:rsidRDefault="00000000">
      <w:pPr>
        <w:pStyle w:val="ListNumber"/>
        <w:rPr>
          <w:rFonts w:hint="eastAsia"/>
        </w:rPr>
      </w:pPr>
      <w:r>
        <w:t>Klik tombol Tambah di bagian tengah bawah form.</w:t>
      </w:r>
    </w:p>
    <w:p w14:paraId="65C1A487" w14:textId="77777777" w:rsidR="00EA6D22" w:rsidRDefault="00000000">
      <w:pPr>
        <w:pStyle w:val="ListNumber"/>
        <w:rPr>
          <w:rFonts w:hint="eastAsia"/>
        </w:rPr>
      </w:pPr>
      <w:r>
        <w:t>Pastikan user muncul dengan nickname, paket, sisa hari, dan status yang sesuai. Jangan menganggap koordinat 0,0 sebagai nilai kosong; itu merupakan lokasi nyata.</w:t>
      </w:r>
    </w:p>
    <w:p w14:paraId="50D1B026" w14:textId="77777777" w:rsidR="00EA6D22" w:rsidRDefault="00000000">
      <w:pPr>
        <w:pStyle w:val="Heading2"/>
      </w:pPr>
      <w:r>
        <w:t>5.2 Menghapus User</w:t>
      </w:r>
    </w:p>
    <w:p w14:paraId="175F8B3B" w14:textId="77777777" w:rsidR="00EA6D22" w:rsidRDefault="00000000">
      <w:pPr>
        <w:rPr>
          <w:rFonts w:hint="eastAsia"/>
        </w:rPr>
      </w:pPr>
      <w:r>
        <w:t>Klik Hapus pada user yang benar, lalu konfirmasi. Penghapusan bukan cara mengganti credential atau koordinat; gunakan Edit untuk mempertahankan user_id dan histori. Periksa dampak penghapusan dan arsip yang diperlukan sebelum konfirmasi.</w:t>
      </w:r>
    </w:p>
    <w:tbl>
      <w:tblPr>
        <w:tblW w:w="0" w:type="auto"/>
        <w:jc w:val="center"/>
        <w:tblLook w:val="04A0" w:firstRow="1" w:lastRow="0" w:firstColumn="1" w:lastColumn="0" w:noHBand="0" w:noVBand="1"/>
      </w:tblPr>
      <w:tblGrid>
        <w:gridCol w:w="10166"/>
      </w:tblGrid>
      <w:tr w:rsidR="00EA6D22" w14:paraId="40667BAF" w14:textId="77777777">
        <w:trPr>
          <w:cantSplit/>
          <w:jc w:val="center"/>
        </w:trPr>
        <w:tc>
          <w:tcPr>
            <w:tcW w:w="10166" w:type="dxa"/>
            <w:shd w:val="clear" w:color="auto" w:fill="E8F8F5"/>
            <w:tcMar>
              <w:top w:w="130" w:type="dxa"/>
              <w:left w:w="160" w:type="dxa"/>
              <w:bottom w:w="130" w:type="dxa"/>
              <w:right w:w="160" w:type="dxa"/>
            </w:tcMar>
          </w:tcPr>
          <w:p w14:paraId="476D1FB7" w14:textId="77777777" w:rsidR="00EA6D22" w:rsidRDefault="00000000">
            <w:pPr>
              <w:rPr>
                <w:rFonts w:hint="eastAsia"/>
              </w:rPr>
            </w:pPr>
            <w:r>
              <w:rPr>
                <w:sz w:val="18"/>
              </w:rPr>
              <w:t>AMAN  Tampilan Users</w:t>
            </w:r>
            <w:r>
              <w:rPr>
                <w:sz w:val="18"/>
              </w:rPr>
              <w:br/>
              <w:t>API daftar Users hanya memberikan projection untuk UI dengan username masked. Password dan username_hash tidak ikut dikirim ke browser. Gunakan form edit untuk mengganti credential bila diperlukan.</w:t>
            </w:r>
          </w:p>
        </w:tc>
      </w:tr>
    </w:tbl>
    <w:p w14:paraId="36A3B800" w14:textId="77777777" w:rsidR="00EA6D22" w:rsidRDefault="00EA6D22">
      <w:pPr>
        <w:spacing w:after="40"/>
        <w:rPr>
          <w:rFonts w:hint="eastAsia"/>
        </w:rPr>
      </w:pPr>
    </w:p>
    <w:p w14:paraId="41D6A028" w14:textId="77777777" w:rsidR="00EA6D22" w:rsidRDefault="00000000">
      <w:pPr>
        <w:pStyle w:val="Heading2"/>
      </w:pPr>
      <w:r>
        <w:t>5.3 Edit User</w:t>
      </w:r>
    </w:p>
    <w:p w14:paraId="61CAF54C" w14:textId="77777777" w:rsidR="00EA6D22" w:rsidRDefault="00000000">
      <w:pPr>
        <w:pStyle w:val="ListNumber"/>
        <w:rPr>
          <w:rFonts w:hint="eastAsia"/>
        </w:rPr>
      </w:pPr>
      <w:r>
        <w:t>Klik Edit pada user yang dimaksud. Form menampilkan nickname, paket, latitude, dan longitude; username lama hanya berupa placeholder masked.</w:t>
      </w:r>
    </w:p>
    <w:p w14:paraId="42314B7C" w14:textId="77777777" w:rsidR="00EA6D22" w:rsidRDefault="00000000">
      <w:pPr>
        <w:pStyle w:val="ListNumber"/>
        <w:rPr>
          <w:rFonts w:hint="eastAsia"/>
        </w:rPr>
      </w:pPr>
      <w:r>
        <w:t>Ubah data yang diperlukan. Biarkan Username dan Password kosong untuk mempertahankan credential lama. Password lama tidak diisi atau ditampilkan.</w:t>
      </w:r>
    </w:p>
    <w:p w14:paraId="7829BCF2" w14:textId="77777777" w:rsidR="00EA6D22" w:rsidRDefault="00000000">
      <w:pPr>
        <w:pStyle w:val="ListNumber"/>
        <w:rPr>
          <w:rFonts w:hint="eastAsia"/>
        </w:rPr>
      </w:pPr>
      <w:r>
        <w:t>Klik Simpan. Jika user sedang diproses, tunggu pekerjaan selesai lalu ulangi edit.</w:t>
      </w:r>
    </w:p>
    <w:p w14:paraId="74427524" w14:textId="77777777" w:rsidR="00EA6D22" w:rsidRDefault="00000000">
      <w:pPr>
        <w:rPr>
          <w:rFonts w:hint="eastAsia"/>
        </w:rPr>
      </w:pPr>
      <w:r>
        <w:t>Perubahan username/password memperbarui encryption/hash yang diperlukan dan menginvalidasi session Pusaka user agar login ulang pada proses berikutnya. Perubahan nickname/koordinat/paket saja tidak menginvalidasi session. user_id tetap sama dan perubahan dicatat di audit.</w:t>
      </w:r>
    </w:p>
    <w:p w14:paraId="3494CF34" w14:textId="77777777" w:rsidR="00EA6D22" w:rsidRDefault="00000000">
      <w:pPr>
        <w:pStyle w:val="Heading2"/>
      </w:pPr>
      <w:r>
        <w:t>5.4 Paket Hari Layanan</w:t>
      </w:r>
    </w:p>
    <w:p w14:paraId="4BDDD1BC" w14:textId="77777777" w:rsidR="00EA6D22" w:rsidRDefault="00000000">
      <w:pPr>
        <w:rPr>
          <w:rFonts w:hint="eastAsia"/>
        </w:rPr>
      </w:pPr>
      <w:r>
        <w:t>Pilih 1, 7, 30, 90 Hari atau Tak Terbatas. Satu hari layanan adalah satu tanggal kerja efektif saat minimal satu proses automation mulai dieksekusi, termasuk jika percobaan berakhir failed. Masuk, pulang, dan retry pada tanggal yang sama hanya memakai satu hari.</w:t>
      </w:r>
    </w:p>
    <w:p w14:paraId="17C3FCF4" w14:textId="77777777" w:rsidR="00EA6D22" w:rsidRDefault="00000000">
      <w:pPr>
        <w:pStyle w:val="ListBullet"/>
        <w:rPr>
          <w:rFonts w:hint="eastAsia"/>
        </w:rPr>
      </w:pPr>
      <w:r>
        <w:lastRenderedPageBreak/>
        <w:t>Hari Minggu atau tanggal yang dinyatakan libur tidak mengurangi kuota. Jika kalender tidak tersedia, kuota belum dikurangi dan proses mengikuti jalur error/retry.</w:t>
      </w:r>
    </w:p>
    <w:p w14:paraId="54CBE672" w14:textId="77777777" w:rsidR="00EA6D22" w:rsidRDefault="00000000">
      <w:pPr>
        <w:pStyle w:val="ListBullet"/>
        <w:rPr>
          <w:rFonts w:hint="eastAsia"/>
        </w:rPr>
      </w:pPr>
      <w:r>
        <w:t>Task yang tidak pernah mulai dieksekusi tidak otomatis memakai hari layanan hanya karena jadwal dibuat.</w:t>
      </w:r>
    </w:p>
    <w:p w14:paraId="2D547A08" w14:textId="77777777" w:rsidR="00EA6D22" w:rsidRDefault="00000000">
      <w:pPr>
        <w:pStyle w:val="ListBullet"/>
        <w:rPr>
          <w:rFonts w:hint="eastAsia"/>
        </w:rPr>
      </w:pPr>
      <w:r>
        <w:t>Jika kuota habis, generator tidak membuat jadwal baru untuk tanggal berikutnya. Aksi pulang/retry pada hari terakhir yang sudah terpakai masih dapat dilanjutkan sesuai aturan scheduler.</w:t>
      </w:r>
    </w:p>
    <w:p w14:paraId="1CDA5DD9" w14:textId="77777777" w:rsidR="00EA6D22" w:rsidRDefault="00000000">
      <w:pPr>
        <w:pStyle w:val="ListBullet"/>
        <w:rPr>
          <w:rFonts w:hint="eastAsia"/>
        </w:rPr>
      </w:pPr>
      <w:r>
        <w:t>Tak Terbatas tidak habis, tetapi Terpakai tetap mencatat jumlah hari yang digunakan. Sisa ditampilkan Tak Terbatas.</w:t>
      </w:r>
    </w:p>
    <w:p w14:paraId="004F189D" w14:textId="77777777" w:rsidR="00EA6D22" w:rsidRDefault="00000000">
      <w:pPr>
        <w:rPr>
          <w:rFonts w:hint="eastAsia"/>
        </w:rPr>
      </w:pPr>
      <w:r>
        <w:t>Mengubah paket tidak mereset Terpakai. Contoh: Terpakai 7 dan paket diubah menjadi 30, maka Sisa 23. Mengubah paket menjadi 7 saat Terpakai sudah 7 membuat status Habis. Paket adalah total hak layanan, bukan penambahan hari otomatis; untuk perpanjangan, pilih total yang sesuai dari pilihan yang tersedia.</w:t>
      </w:r>
    </w:p>
    <w:p w14:paraId="756FFD26" w14:textId="77777777" w:rsidR="00EA6D22" w:rsidRDefault="00000000">
      <w:pPr>
        <w:rPr>
          <w:rFonts w:hint="eastAsia"/>
        </w:rPr>
      </w:pPr>
      <w:r>
        <w:t>User existing dari sebelum fitur paket diperkenalkan dimigrasikan sebagai Tak Terbatas dengan usage awal 0; histori lama tidak dihitung ulang secara retroaktif.</w:t>
      </w:r>
    </w:p>
    <w:p w14:paraId="644F8AE6" w14:textId="77777777" w:rsidR="00EA6D22" w:rsidRDefault="00000000">
      <w:pPr>
        <w:pStyle w:val="Heading1"/>
      </w:pPr>
      <w:r>
        <w:t>6. Logs &amp; Audit</w:t>
      </w:r>
    </w:p>
    <w:p w14:paraId="5A907797" w14:textId="77777777" w:rsidR="00EA6D22" w:rsidRDefault="00000000">
      <w:pPr>
        <w:pStyle w:val="Heading2"/>
      </w:pPr>
      <w:r>
        <w:t>6.1 Attendance Logs</w:t>
      </w:r>
    </w:p>
    <w:p w14:paraId="7348B41E" w14:textId="77777777" w:rsidR="00EA6D22" w:rsidRDefault="00000000">
      <w:pPr>
        <w:rPr>
          <w:rFonts w:hint="eastAsia"/>
        </w:rPr>
      </w:pPr>
      <w:r>
        <w:t>Halaman Logs menampilkan waktu, nickname, tipe masuk/pulang, status, dan pesan hasil eksekusi. Gunakan filter Status, Tipe, kolom Cari, Refresh, serta pagination 10 baris. Waktu log menunjukkan pencatatan hasil proses dan dapat berbeda dari waktu klik atau waktu yang direkam Pusaka.</w:t>
      </w:r>
    </w:p>
    <w:tbl>
      <w:tblPr>
        <w:tblStyle w:val="TableGrid"/>
        <w:tblW w:w="0" w:type="auto"/>
        <w:jc w:val="center"/>
        <w:tblLook w:val="04A0" w:firstRow="1" w:lastRow="0" w:firstColumn="1" w:lastColumn="0" w:noHBand="0" w:noVBand="1"/>
      </w:tblPr>
      <w:tblGrid>
        <w:gridCol w:w="3389"/>
        <w:gridCol w:w="3389"/>
        <w:gridCol w:w="3389"/>
      </w:tblGrid>
      <w:tr w:rsidR="00EA6D22" w14:paraId="22200229" w14:textId="77777777">
        <w:trPr>
          <w:cantSplit/>
          <w:tblHeader/>
          <w:jc w:val="center"/>
        </w:trPr>
        <w:tc>
          <w:tcPr>
            <w:tcW w:w="3389" w:type="dxa"/>
            <w:shd w:val="clear" w:color="auto" w:fill="D9E2F3"/>
            <w:tcMar>
              <w:top w:w="70" w:type="dxa"/>
              <w:left w:w="90" w:type="dxa"/>
              <w:bottom w:w="70" w:type="dxa"/>
              <w:right w:w="90" w:type="dxa"/>
            </w:tcMar>
            <w:vAlign w:val="center"/>
          </w:tcPr>
          <w:p w14:paraId="4732E20D" w14:textId="77777777" w:rsidR="00EA6D22" w:rsidRDefault="00000000">
            <w:pPr>
              <w:rPr>
                <w:rFonts w:hint="eastAsia"/>
              </w:rPr>
            </w:pPr>
            <w:r>
              <w:rPr>
                <w:b/>
                <w:sz w:val="18"/>
              </w:rPr>
              <w:t>Status</w:t>
            </w:r>
          </w:p>
        </w:tc>
        <w:tc>
          <w:tcPr>
            <w:tcW w:w="3389" w:type="dxa"/>
            <w:shd w:val="clear" w:color="auto" w:fill="D9E2F3"/>
            <w:tcMar>
              <w:top w:w="70" w:type="dxa"/>
              <w:left w:w="90" w:type="dxa"/>
              <w:bottom w:w="70" w:type="dxa"/>
              <w:right w:w="90" w:type="dxa"/>
            </w:tcMar>
            <w:vAlign w:val="center"/>
          </w:tcPr>
          <w:p w14:paraId="0616F002" w14:textId="77777777" w:rsidR="00EA6D22" w:rsidRDefault="00000000">
            <w:pPr>
              <w:rPr>
                <w:rFonts w:hint="eastAsia"/>
              </w:rPr>
            </w:pPr>
            <w:r>
              <w:rPr>
                <w:b/>
                <w:sz w:val="18"/>
              </w:rPr>
              <w:t>Emoji</w:t>
            </w:r>
          </w:p>
        </w:tc>
        <w:tc>
          <w:tcPr>
            <w:tcW w:w="3389" w:type="dxa"/>
            <w:shd w:val="clear" w:color="auto" w:fill="D9E2F3"/>
            <w:tcMar>
              <w:top w:w="70" w:type="dxa"/>
              <w:left w:w="90" w:type="dxa"/>
              <w:bottom w:w="70" w:type="dxa"/>
              <w:right w:w="90" w:type="dxa"/>
            </w:tcMar>
            <w:vAlign w:val="center"/>
          </w:tcPr>
          <w:p w14:paraId="390223B1" w14:textId="77777777" w:rsidR="00EA6D22" w:rsidRDefault="00000000">
            <w:pPr>
              <w:rPr>
                <w:rFonts w:hint="eastAsia"/>
              </w:rPr>
            </w:pPr>
            <w:r>
              <w:rPr>
                <w:b/>
                <w:sz w:val="18"/>
              </w:rPr>
              <w:t>Arti</w:t>
            </w:r>
          </w:p>
        </w:tc>
      </w:tr>
      <w:tr w:rsidR="00EA6D22" w14:paraId="7C6B1FC4" w14:textId="77777777">
        <w:trPr>
          <w:cantSplit/>
          <w:jc w:val="center"/>
        </w:trPr>
        <w:tc>
          <w:tcPr>
            <w:tcW w:w="3389" w:type="dxa"/>
            <w:tcMar>
              <w:top w:w="70" w:type="dxa"/>
              <w:left w:w="90" w:type="dxa"/>
              <w:bottom w:w="70" w:type="dxa"/>
              <w:right w:w="90" w:type="dxa"/>
            </w:tcMar>
          </w:tcPr>
          <w:p w14:paraId="40FFB5F6" w14:textId="77777777" w:rsidR="00EA6D22" w:rsidRDefault="00000000">
            <w:pPr>
              <w:rPr>
                <w:rFonts w:hint="eastAsia"/>
              </w:rPr>
            </w:pPr>
            <w:r>
              <w:rPr>
                <w:sz w:val="18"/>
              </w:rPr>
              <w:t>success</w:t>
            </w:r>
          </w:p>
        </w:tc>
        <w:tc>
          <w:tcPr>
            <w:tcW w:w="3389" w:type="dxa"/>
            <w:tcMar>
              <w:top w:w="70" w:type="dxa"/>
              <w:left w:w="90" w:type="dxa"/>
              <w:bottom w:w="70" w:type="dxa"/>
              <w:right w:w="90" w:type="dxa"/>
            </w:tcMar>
          </w:tcPr>
          <w:p w14:paraId="2CF47AC1" w14:textId="77777777" w:rsidR="00EA6D22" w:rsidRDefault="00000000">
            <w:pPr>
              <w:rPr>
                <w:rFonts w:hint="eastAsia"/>
              </w:rPr>
            </w:pPr>
            <w:r>
              <w:rPr>
                <w:sz w:val="18"/>
              </w:rPr>
              <w:t>✅</w:t>
            </w:r>
          </w:p>
        </w:tc>
        <w:tc>
          <w:tcPr>
            <w:tcW w:w="3389" w:type="dxa"/>
            <w:tcMar>
              <w:top w:w="70" w:type="dxa"/>
              <w:left w:w="90" w:type="dxa"/>
              <w:bottom w:w="70" w:type="dxa"/>
              <w:right w:w="90" w:type="dxa"/>
            </w:tcMar>
          </w:tcPr>
          <w:p w14:paraId="3A161688" w14:textId="77777777" w:rsidR="00EA6D22" w:rsidRDefault="00000000">
            <w:pPr>
              <w:rPr>
                <w:rFonts w:hint="eastAsia"/>
              </w:rPr>
            </w:pPr>
            <w:r>
              <w:rPr>
                <w:sz w:val="18"/>
              </w:rPr>
              <w:t>Proses berhasil.</w:t>
            </w:r>
          </w:p>
        </w:tc>
      </w:tr>
      <w:tr w:rsidR="00EA6D22" w14:paraId="16352E75" w14:textId="77777777">
        <w:trPr>
          <w:cantSplit/>
          <w:jc w:val="center"/>
        </w:trPr>
        <w:tc>
          <w:tcPr>
            <w:tcW w:w="3389" w:type="dxa"/>
            <w:tcMar>
              <w:top w:w="70" w:type="dxa"/>
              <w:left w:w="90" w:type="dxa"/>
              <w:bottom w:w="70" w:type="dxa"/>
              <w:right w:w="90" w:type="dxa"/>
            </w:tcMar>
          </w:tcPr>
          <w:p w14:paraId="34AEA388" w14:textId="77777777" w:rsidR="00EA6D22" w:rsidRDefault="00000000">
            <w:pPr>
              <w:rPr>
                <w:rFonts w:hint="eastAsia"/>
              </w:rPr>
            </w:pPr>
            <w:r>
              <w:rPr>
                <w:sz w:val="18"/>
              </w:rPr>
              <w:t>failed</w:t>
            </w:r>
          </w:p>
        </w:tc>
        <w:tc>
          <w:tcPr>
            <w:tcW w:w="3389" w:type="dxa"/>
            <w:tcMar>
              <w:top w:w="70" w:type="dxa"/>
              <w:left w:w="90" w:type="dxa"/>
              <w:bottom w:w="70" w:type="dxa"/>
              <w:right w:w="90" w:type="dxa"/>
            </w:tcMar>
          </w:tcPr>
          <w:p w14:paraId="2AC45FAA" w14:textId="77777777" w:rsidR="00EA6D22" w:rsidRDefault="00000000">
            <w:pPr>
              <w:rPr>
                <w:rFonts w:hint="eastAsia"/>
              </w:rPr>
            </w:pPr>
            <w:r>
              <w:rPr>
                <w:sz w:val="18"/>
              </w:rPr>
              <w:t>❌</w:t>
            </w:r>
          </w:p>
        </w:tc>
        <w:tc>
          <w:tcPr>
            <w:tcW w:w="3389" w:type="dxa"/>
            <w:tcMar>
              <w:top w:w="70" w:type="dxa"/>
              <w:left w:w="90" w:type="dxa"/>
              <w:bottom w:w="70" w:type="dxa"/>
              <w:right w:w="90" w:type="dxa"/>
            </w:tcMar>
          </w:tcPr>
          <w:p w14:paraId="4A96CCA2" w14:textId="77777777" w:rsidR="00EA6D22" w:rsidRDefault="00000000">
            <w:pPr>
              <w:rPr>
                <w:rFonts w:hint="eastAsia"/>
              </w:rPr>
            </w:pPr>
            <w:r>
              <w:rPr>
                <w:sz w:val="18"/>
              </w:rPr>
              <w:t>Proses gagal.</w:t>
            </w:r>
          </w:p>
        </w:tc>
      </w:tr>
      <w:tr w:rsidR="00EA6D22" w14:paraId="48763A3E" w14:textId="77777777">
        <w:trPr>
          <w:cantSplit/>
          <w:jc w:val="center"/>
        </w:trPr>
        <w:tc>
          <w:tcPr>
            <w:tcW w:w="3389" w:type="dxa"/>
            <w:tcMar>
              <w:top w:w="70" w:type="dxa"/>
              <w:left w:w="90" w:type="dxa"/>
              <w:bottom w:w="70" w:type="dxa"/>
              <w:right w:w="90" w:type="dxa"/>
            </w:tcMar>
          </w:tcPr>
          <w:p w14:paraId="1143FC8C" w14:textId="77777777" w:rsidR="00EA6D22" w:rsidRDefault="00000000">
            <w:pPr>
              <w:rPr>
                <w:rFonts w:hint="eastAsia"/>
              </w:rPr>
            </w:pPr>
            <w:r>
              <w:rPr>
                <w:sz w:val="18"/>
              </w:rPr>
              <w:t>skipped</w:t>
            </w:r>
          </w:p>
        </w:tc>
        <w:tc>
          <w:tcPr>
            <w:tcW w:w="3389" w:type="dxa"/>
            <w:tcMar>
              <w:top w:w="70" w:type="dxa"/>
              <w:left w:w="90" w:type="dxa"/>
              <w:bottom w:w="70" w:type="dxa"/>
              <w:right w:w="90" w:type="dxa"/>
            </w:tcMar>
          </w:tcPr>
          <w:p w14:paraId="783C499E" w14:textId="77777777" w:rsidR="00EA6D22" w:rsidRDefault="00000000">
            <w:pPr>
              <w:rPr>
                <w:rFonts w:hint="eastAsia"/>
              </w:rPr>
            </w:pPr>
            <w:r>
              <w:rPr>
                <w:sz w:val="18"/>
              </w:rPr>
              <w:t>⏭️</w:t>
            </w:r>
          </w:p>
        </w:tc>
        <w:tc>
          <w:tcPr>
            <w:tcW w:w="3389" w:type="dxa"/>
            <w:tcMar>
              <w:top w:w="70" w:type="dxa"/>
              <w:left w:w="90" w:type="dxa"/>
              <w:bottom w:w="70" w:type="dxa"/>
              <w:right w:w="90" w:type="dxa"/>
            </w:tcMar>
          </w:tcPr>
          <w:p w14:paraId="3BE12C88" w14:textId="77777777" w:rsidR="00EA6D22" w:rsidRDefault="00000000">
            <w:pPr>
              <w:rPr>
                <w:rFonts w:hint="eastAsia"/>
              </w:rPr>
            </w:pPr>
            <w:r>
              <w:rPr>
                <w:sz w:val="18"/>
              </w:rPr>
              <w:t>Proses dilewati karena tidak perlu dijalankan.</w:t>
            </w:r>
          </w:p>
        </w:tc>
      </w:tr>
    </w:tbl>
    <w:p w14:paraId="7AA53862" w14:textId="77777777" w:rsidR="00EA6D22" w:rsidRDefault="00000000">
      <w:pPr>
        <w:rPr>
          <w:rFonts w:hint="eastAsia"/>
        </w:rPr>
      </w:pPr>
      <w:r>
        <w:t>Pesan lama yang belum memiliki emoji dinormalisasi pada layer tampilan. Log baru juga dinormalisasi sebelum disimpan.</w:t>
      </w:r>
    </w:p>
    <w:p w14:paraId="2F70FBF7" w14:textId="77777777" w:rsidR="00EA6D22" w:rsidRDefault="00000000">
      <w:pPr>
        <w:pStyle w:val="Heading2"/>
      </w:pPr>
      <w:r>
        <w:t>6.2 Structured Runtime Logs</w:t>
      </w:r>
    </w:p>
    <w:p w14:paraId="1C7F1005" w14:textId="77777777" w:rsidR="00EA6D22" w:rsidRDefault="00000000">
      <w:pPr>
        <w:rPr>
          <w:rFonts w:hint="eastAsia"/>
        </w:rPr>
      </w:pPr>
      <w:r>
        <w:t>Structured logs disimpan sebagai JSONL harian dan digunakan untuk troubleshooting event runtime seperti retry, backup, shutdown, dan automation result.</w:t>
      </w:r>
    </w:p>
    <w:tbl>
      <w:tblPr>
        <w:tblW w:w="0" w:type="auto"/>
        <w:jc w:val="center"/>
        <w:tblLook w:val="04A0" w:firstRow="1" w:lastRow="0" w:firstColumn="1" w:lastColumn="0" w:noHBand="0" w:noVBand="1"/>
      </w:tblPr>
      <w:tblGrid>
        <w:gridCol w:w="10166"/>
      </w:tblGrid>
      <w:tr w:rsidR="00EA6D22" w14:paraId="0D723C7B" w14:textId="77777777">
        <w:trPr>
          <w:cantSplit/>
          <w:jc w:val="center"/>
        </w:trPr>
        <w:tc>
          <w:tcPr>
            <w:tcW w:w="10166" w:type="dxa"/>
            <w:shd w:val="clear" w:color="auto" w:fill="F4F6F7"/>
            <w:tcMar>
              <w:top w:w="100" w:type="dxa"/>
              <w:left w:w="140" w:type="dxa"/>
              <w:bottom w:w="100" w:type="dxa"/>
              <w:right w:w="140" w:type="dxa"/>
            </w:tcMar>
          </w:tcPr>
          <w:p w14:paraId="519648C3" w14:textId="77777777" w:rsidR="00EA6D22" w:rsidRDefault="00000000">
            <w:pPr>
              <w:rPr>
                <w:rFonts w:hint="eastAsia"/>
              </w:rPr>
            </w:pPr>
            <w:r>
              <w:rPr>
                <w:rFonts w:ascii="Consolas" w:hAnsi="Consolas"/>
                <w:sz w:val="18"/>
              </w:rPr>
              <w:t>logs/runtime-YYYY-MM-DD.jsonl</w:t>
            </w:r>
          </w:p>
        </w:tc>
      </w:tr>
    </w:tbl>
    <w:p w14:paraId="7286F3C7" w14:textId="77777777" w:rsidR="00EA6D22" w:rsidRDefault="00EA6D22">
      <w:pPr>
        <w:spacing w:after="20"/>
        <w:rPr>
          <w:rFonts w:hint="eastAsia"/>
        </w:rPr>
      </w:pPr>
    </w:p>
    <w:p w14:paraId="3E4302DE" w14:textId="77777777" w:rsidR="00EA6D22" w:rsidRDefault="00000000">
      <w:pPr>
        <w:pStyle w:val="Heading2"/>
      </w:pPr>
      <w:r>
        <w:t>6.3 Audit Logs</w:t>
      </w:r>
    </w:p>
    <w:p w14:paraId="2BD1D5F1" w14:textId="77777777" w:rsidR="00EA6D22" w:rsidRDefault="00000000">
      <w:pPr>
        <w:rPr>
          <w:rFonts w:hint="eastAsia"/>
        </w:rPr>
      </w:pPr>
      <w:r>
        <w:t>Audit log mencatat tindakan yang diberi audit, antara lain login/logout admin, tambah/edit/hapus user, perubahan paket, concurrency, kalender/timezone, pengaturan operasional, permintaan restart timezone, Start/Stop scheduler, dan backup manual. Sebagian tampil di Recent Admin Activity. Audit bukan rekaman seluruh perintah terminal atau perubahan file server.</w:t>
      </w:r>
    </w:p>
    <w:tbl>
      <w:tblPr>
        <w:tblStyle w:val="TableGrid"/>
        <w:tblW w:w="0" w:type="auto"/>
        <w:jc w:val="center"/>
        <w:tblLook w:val="04A0" w:firstRow="1" w:lastRow="0" w:firstColumn="1" w:lastColumn="0" w:noHBand="0" w:noVBand="1"/>
      </w:tblPr>
      <w:tblGrid>
        <w:gridCol w:w="5083"/>
        <w:gridCol w:w="5083"/>
      </w:tblGrid>
      <w:tr w:rsidR="00EA6D22" w14:paraId="7D4C7725" w14:textId="77777777">
        <w:trPr>
          <w:cantSplit/>
          <w:tblHeader/>
          <w:jc w:val="center"/>
        </w:trPr>
        <w:tc>
          <w:tcPr>
            <w:tcW w:w="5083" w:type="dxa"/>
            <w:shd w:val="clear" w:color="auto" w:fill="D9E2F3"/>
            <w:tcMar>
              <w:top w:w="70" w:type="dxa"/>
              <w:left w:w="90" w:type="dxa"/>
              <w:bottom w:w="70" w:type="dxa"/>
              <w:right w:w="90" w:type="dxa"/>
            </w:tcMar>
            <w:vAlign w:val="center"/>
          </w:tcPr>
          <w:p w14:paraId="2C09497B" w14:textId="77777777" w:rsidR="00EA6D22" w:rsidRDefault="00000000">
            <w:pPr>
              <w:rPr>
                <w:rFonts w:hint="eastAsia"/>
              </w:rPr>
            </w:pPr>
            <w:r>
              <w:rPr>
                <w:b/>
                <w:sz w:val="18"/>
              </w:rPr>
              <w:t>Retention</w:t>
            </w:r>
          </w:p>
        </w:tc>
        <w:tc>
          <w:tcPr>
            <w:tcW w:w="5083" w:type="dxa"/>
            <w:shd w:val="clear" w:color="auto" w:fill="D9E2F3"/>
            <w:tcMar>
              <w:top w:w="70" w:type="dxa"/>
              <w:left w:w="90" w:type="dxa"/>
              <w:bottom w:w="70" w:type="dxa"/>
              <w:right w:w="90" w:type="dxa"/>
            </w:tcMar>
            <w:vAlign w:val="center"/>
          </w:tcPr>
          <w:p w14:paraId="7B54BFBC" w14:textId="77777777" w:rsidR="00EA6D22" w:rsidRDefault="00000000">
            <w:pPr>
              <w:rPr>
                <w:rFonts w:hint="eastAsia"/>
              </w:rPr>
            </w:pPr>
            <w:r>
              <w:rPr>
                <w:b/>
                <w:sz w:val="18"/>
              </w:rPr>
              <w:t>Default</w:t>
            </w:r>
          </w:p>
        </w:tc>
      </w:tr>
      <w:tr w:rsidR="00EA6D22" w14:paraId="0BF5EAEE" w14:textId="77777777">
        <w:trPr>
          <w:cantSplit/>
          <w:jc w:val="center"/>
        </w:trPr>
        <w:tc>
          <w:tcPr>
            <w:tcW w:w="5083" w:type="dxa"/>
            <w:tcMar>
              <w:top w:w="70" w:type="dxa"/>
              <w:left w:w="90" w:type="dxa"/>
              <w:bottom w:w="70" w:type="dxa"/>
              <w:right w:w="90" w:type="dxa"/>
            </w:tcMar>
          </w:tcPr>
          <w:p w14:paraId="7983BD59" w14:textId="77777777" w:rsidR="00EA6D22" w:rsidRDefault="00000000">
            <w:pPr>
              <w:rPr>
                <w:rFonts w:hint="eastAsia"/>
              </w:rPr>
            </w:pPr>
            <w:r>
              <w:rPr>
                <w:sz w:val="18"/>
              </w:rPr>
              <w:t>Structured runtime log</w:t>
            </w:r>
          </w:p>
        </w:tc>
        <w:tc>
          <w:tcPr>
            <w:tcW w:w="5083" w:type="dxa"/>
            <w:tcMar>
              <w:top w:w="70" w:type="dxa"/>
              <w:left w:w="90" w:type="dxa"/>
              <w:bottom w:w="70" w:type="dxa"/>
              <w:right w:w="90" w:type="dxa"/>
            </w:tcMar>
          </w:tcPr>
          <w:p w14:paraId="4E0409B9" w14:textId="77777777" w:rsidR="00EA6D22" w:rsidRDefault="00000000">
            <w:pPr>
              <w:rPr>
                <w:rFonts w:hint="eastAsia"/>
              </w:rPr>
            </w:pPr>
            <w:r>
              <w:rPr>
                <w:sz w:val="18"/>
              </w:rPr>
              <w:t>7 hari</w:t>
            </w:r>
          </w:p>
        </w:tc>
      </w:tr>
      <w:tr w:rsidR="00EA6D22" w14:paraId="03C6C703" w14:textId="77777777">
        <w:trPr>
          <w:cantSplit/>
          <w:jc w:val="center"/>
        </w:trPr>
        <w:tc>
          <w:tcPr>
            <w:tcW w:w="5083" w:type="dxa"/>
            <w:tcMar>
              <w:top w:w="70" w:type="dxa"/>
              <w:left w:w="90" w:type="dxa"/>
              <w:bottom w:w="70" w:type="dxa"/>
              <w:right w:w="90" w:type="dxa"/>
            </w:tcMar>
          </w:tcPr>
          <w:p w14:paraId="74427570" w14:textId="77777777" w:rsidR="00EA6D22" w:rsidRDefault="00000000">
            <w:pPr>
              <w:rPr>
                <w:rFonts w:hint="eastAsia"/>
              </w:rPr>
            </w:pPr>
            <w:r>
              <w:rPr>
                <w:sz w:val="18"/>
              </w:rPr>
              <w:lastRenderedPageBreak/>
              <w:t>Audit log</w:t>
            </w:r>
          </w:p>
        </w:tc>
        <w:tc>
          <w:tcPr>
            <w:tcW w:w="5083" w:type="dxa"/>
            <w:tcMar>
              <w:top w:w="70" w:type="dxa"/>
              <w:left w:w="90" w:type="dxa"/>
              <w:bottom w:w="70" w:type="dxa"/>
              <w:right w:w="90" w:type="dxa"/>
            </w:tcMar>
          </w:tcPr>
          <w:p w14:paraId="34A046BE" w14:textId="77777777" w:rsidR="00EA6D22" w:rsidRDefault="00000000">
            <w:pPr>
              <w:rPr>
                <w:rFonts w:hint="eastAsia"/>
              </w:rPr>
            </w:pPr>
            <w:r>
              <w:rPr>
                <w:sz w:val="18"/>
              </w:rPr>
              <w:t>90 hari</w:t>
            </w:r>
          </w:p>
        </w:tc>
      </w:tr>
    </w:tbl>
    <w:tbl>
      <w:tblPr>
        <w:tblW w:w="0" w:type="auto"/>
        <w:jc w:val="center"/>
        <w:tblLook w:val="04A0" w:firstRow="1" w:lastRow="0" w:firstColumn="1" w:lastColumn="0" w:noHBand="0" w:noVBand="1"/>
      </w:tblPr>
      <w:tblGrid>
        <w:gridCol w:w="10166"/>
      </w:tblGrid>
      <w:tr w:rsidR="00EA6D22" w14:paraId="1054589F" w14:textId="77777777">
        <w:trPr>
          <w:cantSplit/>
          <w:jc w:val="center"/>
        </w:trPr>
        <w:tc>
          <w:tcPr>
            <w:tcW w:w="10166" w:type="dxa"/>
            <w:shd w:val="clear" w:color="auto" w:fill="FDEDEC"/>
            <w:tcMar>
              <w:top w:w="130" w:type="dxa"/>
              <w:left w:w="160" w:type="dxa"/>
              <w:bottom w:w="130" w:type="dxa"/>
              <w:right w:w="160" w:type="dxa"/>
            </w:tcMar>
          </w:tcPr>
          <w:p w14:paraId="7BCD6559" w14:textId="77777777" w:rsidR="00EA6D22" w:rsidRDefault="00000000">
            <w:pPr>
              <w:rPr>
                <w:rFonts w:hint="eastAsia"/>
              </w:rPr>
            </w:pPr>
            <w:r>
              <w:rPr>
                <w:b/>
              </w:rPr>
              <w:t>PENTING  Redaction</w:t>
            </w:r>
          </w:p>
          <w:p w14:paraId="11B60E6E" w14:textId="77777777" w:rsidR="00EA6D22" w:rsidRDefault="00000000">
            <w:pPr>
              <w:spacing w:after="0"/>
              <w:rPr>
                <w:rFonts w:hint="eastAsia"/>
              </w:rPr>
            </w:pPr>
            <w:r>
              <w:rPr>
                <w:sz w:val="18"/>
              </w:rPr>
              <w:t>Password, token, cookie, secret, credential, username hash, dan pola sensitif lain disaring sebelum ditulis ke log. Jangan menambahkan console.log(user) atau object credential secara mentah.</w:t>
            </w:r>
          </w:p>
        </w:tc>
      </w:tr>
    </w:tbl>
    <w:p w14:paraId="0ED88A41" w14:textId="77777777" w:rsidR="00EA6D22" w:rsidRDefault="00EA6D22">
      <w:pPr>
        <w:spacing w:after="40"/>
        <w:rPr>
          <w:rFonts w:hint="eastAsia"/>
        </w:rPr>
      </w:pPr>
    </w:p>
    <w:p w14:paraId="243CA5D3" w14:textId="77777777" w:rsidR="00EA6D22" w:rsidRDefault="00000000">
      <w:pPr>
        <w:pStyle w:val="Heading2"/>
      </w:pPr>
      <w:r>
        <w:t>6.4 Retention dan Log Server</w:t>
      </w:r>
    </w:p>
    <w:p w14:paraId="45B24AB2" w14:textId="77777777" w:rsidR="00EA6D22" w:rsidRDefault="00000000">
      <w:pPr>
        <w:rPr>
          <w:rFonts w:hint="eastAsia"/>
        </w:rPr>
      </w:pPr>
      <w:r>
        <w:t>Retensi log presensi dipilih pada Pengaturan Operasional: 3 Hari atau 7 Hari; default 3 hari. Log yang lebih tua dari retensi aktif dibersihkan saat startup dan cleanup harian pukul 00:05:10 sesuai timezone aplikasi. Menyimpan pengaturan tidak langsung menghapus log. Runtime JSONL default 7 hari dan audit default 90 hari tetap mengikuti .env, tidak ikut pilihan retensi presensi. Runtime cleanup memakai umur modifikasi file. Snapshot backup dapat masih memuat log yang sudah dibersihkan dari database aktif.</w:t>
      </w:r>
    </w:p>
    <w:tbl>
      <w:tblPr>
        <w:tblW w:w="0" w:type="auto"/>
        <w:jc w:val="center"/>
        <w:tblLook w:val="04A0" w:firstRow="1" w:lastRow="0" w:firstColumn="1" w:lastColumn="0" w:noHBand="0" w:noVBand="1"/>
      </w:tblPr>
      <w:tblGrid>
        <w:gridCol w:w="10166"/>
      </w:tblGrid>
      <w:tr w:rsidR="00EA6D22" w14:paraId="66C165BD" w14:textId="77777777">
        <w:trPr>
          <w:cantSplit/>
          <w:jc w:val="center"/>
        </w:trPr>
        <w:tc>
          <w:tcPr>
            <w:tcW w:w="10166" w:type="dxa"/>
            <w:shd w:val="clear" w:color="auto" w:fill="F4F6F7"/>
            <w:tcMar>
              <w:top w:w="100" w:type="dxa"/>
              <w:left w:w="140" w:type="dxa"/>
              <w:bottom w:w="100" w:type="dxa"/>
              <w:right w:w="140" w:type="dxa"/>
            </w:tcMar>
          </w:tcPr>
          <w:p w14:paraId="63E86D99" w14:textId="77777777" w:rsidR="00EA6D22" w:rsidRDefault="00000000">
            <w:pPr>
              <w:spacing w:after="60"/>
              <w:rPr>
                <w:rFonts w:hint="eastAsia"/>
              </w:rPr>
            </w:pPr>
            <w:r>
              <w:rPr>
                <w:rFonts w:ascii="Consolas" w:hAnsi="Consolas"/>
                <w:sz w:val="18"/>
              </w:rPr>
              <w:t>pm2 logs bot-absensi-pusaka --lines 100 --nostream</w:t>
            </w:r>
          </w:p>
        </w:tc>
      </w:tr>
    </w:tbl>
    <w:p w14:paraId="2468F7BA" w14:textId="77777777" w:rsidR="00EA6D22" w:rsidRDefault="00000000">
      <w:pPr>
        <w:rPr>
          <w:rFonts w:hint="eastAsia"/>
        </w:rPr>
      </w:pPr>
      <w:r>
        <w:t>PM2 menyimpan stdout/stderr aplikasi serta log daemon tersendiri. Konfigurasi VPS yang sudah disiapkan memakai logrotate harian, 14 arsip, kompresi, dan maxsize 10 MB saat pemeriksaan. copytruncate memungkinkan proses terus menulis, tetapi memiliki risiko kecil kehilangan baris saat pemotongan. Ini konfigurasi server, bukan fitur otomatis repository.</w:t>
      </w:r>
    </w:p>
    <w:p w14:paraId="69F45BE8" w14:textId="77777777" w:rsidR="00EA6D22" w:rsidRDefault="00000000">
      <w:pPr>
        <w:rPr>
          <w:rFonts w:hint="eastAsia"/>
        </w:rPr>
      </w:pPr>
      <w:r>
        <w:t>Pada VPS yang memakai Apache, access/error log berada di /var/log/apache2 dan dirotasi harian dengan 14 arsip. Journald dikonfigurasi SystemMaxUse=200M, RuntimeMaxUse=100M, dan MaxRetentionSec=14day. Server lain perlu konfigurasi tersendiri. Jangan menganggap hasil konfigurasi sama dengan bukti rotasi sudah berhasil; catat hasil pemeriksaan operasional server secara terpisah.</w:t>
      </w:r>
    </w:p>
    <w:p w14:paraId="5E76BC1B" w14:textId="77777777" w:rsidR="00EA6D22" w:rsidRDefault="00000000">
      <w:pPr>
        <w:pStyle w:val="Heading1"/>
      </w:pPr>
      <w:r>
        <w:t>7. Scheduler &amp; Retry</w:t>
      </w:r>
    </w:p>
    <w:p w14:paraId="0C1B3612" w14:textId="77777777" w:rsidR="00EA6D22" w:rsidRDefault="00000000">
      <w:pPr>
        <w:rPr>
          <w:rFonts w:hint="eastAsia"/>
        </w:rPr>
      </w:pPr>
      <w:r>
        <w:t>Scheduler memeriksa task yang jatuh tempo setiap detik. Generator membuat jadwal saat Start/startup aktif, pukul 00:00:05 sesuai timezone aplikasi, dan memeriksa kelengkapan jadwal setiap 5 menit untuk memulihkan pemicu cron yang terlewat.</w:t>
      </w:r>
    </w:p>
    <w:tbl>
      <w:tblPr>
        <w:tblStyle w:val="TableGrid"/>
        <w:tblW w:w="0" w:type="auto"/>
        <w:jc w:val="center"/>
        <w:tblLook w:val="04A0" w:firstRow="1" w:lastRow="0" w:firstColumn="1" w:lastColumn="0" w:noHBand="0" w:noVBand="1"/>
      </w:tblPr>
      <w:tblGrid>
        <w:gridCol w:w="5083"/>
        <w:gridCol w:w="5083"/>
      </w:tblGrid>
      <w:tr w:rsidR="00EA6D22" w14:paraId="47E75FCE" w14:textId="77777777">
        <w:trPr>
          <w:cantSplit/>
          <w:tblHeader/>
          <w:jc w:val="center"/>
        </w:trPr>
        <w:tc>
          <w:tcPr>
            <w:tcW w:w="5083" w:type="dxa"/>
            <w:shd w:val="clear" w:color="auto" w:fill="D9E2F3"/>
            <w:tcMar>
              <w:top w:w="70" w:type="dxa"/>
              <w:left w:w="90" w:type="dxa"/>
              <w:bottom w:w="70" w:type="dxa"/>
              <w:right w:w="90" w:type="dxa"/>
            </w:tcMar>
            <w:vAlign w:val="center"/>
          </w:tcPr>
          <w:p w14:paraId="0AF6175A" w14:textId="77777777" w:rsidR="00EA6D22" w:rsidRDefault="00000000">
            <w:pPr>
              <w:rPr>
                <w:rFonts w:hint="eastAsia"/>
              </w:rPr>
            </w:pPr>
            <w:r>
              <w:rPr>
                <w:b/>
                <w:sz w:val="18"/>
              </w:rPr>
              <w:t>Percobaan</w:t>
            </w:r>
          </w:p>
        </w:tc>
        <w:tc>
          <w:tcPr>
            <w:tcW w:w="5083" w:type="dxa"/>
            <w:shd w:val="clear" w:color="auto" w:fill="D9E2F3"/>
            <w:tcMar>
              <w:top w:w="70" w:type="dxa"/>
              <w:left w:w="90" w:type="dxa"/>
              <w:bottom w:w="70" w:type="dxa"/>
              <w:right w:w="90" w:type="dxa"/>
            </w:tcMar>
            <w:vAlign w:val="center"/>
          </w:tcPr>
          <w:p w14:paraId="1DEA7DC3" w14:textId="77777777" w:rsidR="00EA6D22" w:rsidRDefault="00000000">
            <w:pPr>
              <w:rPr>
                <w:rFonts w:hint="eastAsia"/>
              </w:rPr>
            </w:pPr>
            <w:r>
              <w:rPr>
                <w:b/>
                <w:sz w:val="18"/>
              </w:rPr>
              <w:t>Jeda default</w:t>
            </w:r>
          </w:p>
        </w:tc>
      </w:tr>
      <w:tr w:rsidR="00EA6D22" w14:paraId="63D80A91" w14:textId="77777777">
        <w:trPr>
          <w:cantSplit/>
          <w:jc w:val="center"/>
        </w:trPr>
        <w:tc>
          <w:tcPr>
            <w:tcW w:w="5083" w:type="dxa"/>
            <w:tcMar>
              <w:top w:w="70" w:type="dxa"/>
              <w:left w:w="90" w:type="dxa"/>
              <w:bottom w:w="70" w:type="dxa"/>
              <w:right w:w="90" w:type="dxa"/>
            </w:tcMar>
          </w:tcPr>
          <w:p w14:paraId="125343FF" w14:textId="77777777" w:rsidR="00EA6D22" w:rsidRDefault="00000000">
            <w:pPr>
              <w:rPr>
                <w:rFonts w:hint="eastAsia"/>
              </w:rPr>
            </w:pPr>
            <w:r>
              <w:rPr>
                <w:sz w:val="18"/>
              </w:rPr>
              <w:t>Attempt 1 gagal</w:t>
            </w:r>
          </w:p>
        </w:tc>
        <w:tc>
          <w:tcPr>
            <w:tcW w:w="5083" w:type="dxa"/>
            <w:tcMar>
              <w:top w:w="70" w:type="dxa"/>
              <w:left w:w="90" w:type="dxa"/>
              <w:bottom w:w="70" w:type="dxa"/>
              <w:right w:w="90" w:type="dxa"/>
            </w:tcMar>
          </w:tcPr>
          <w:p w14:paraId="1F643F2B" w14:textId="77777777" w:rsidR="00EA6D22" w:rsidRDefault="00000000">
            <w:pPr>
              <w:rPr>
                <w:rFonts w:hint="eastAsia"/>
              </w:rPr>
            </w:pPr>
            <w:r>
              <w:rPr>
                <w:sz w:val="18"/>
              </w:rPr>
              <w:t>30-45 detik</w:t>
            </w:r>
          </w:p>
        </w:tc>
      </w:tr>
      <w:tr w:rsidR="00EA6D22" w14:paraId="552A42EE" w14:textId="77777777">
        <w:trPr>
          <w:cantSplit/>
          <w:jc w:val="center"/>
        </w:trPr>
        <w:tc>
          <w:tcPr>
            <w:tcW w:w="5083" w:type="dxa"/>
            <w:tcMar>
              <w:top w:w="70" w:type="dxa"/>
              <w:left w:w="90" w:type="dxa"/>
              <w:bottom w:w="70" w:type="dxa"/>
              <w:right w:w="90" w:type="dxa"/>
            </w:tcMar>
          </w:tcPr>
          <w:p w14:paraId="721A547C" w14:textId="77777777" w:rsidR="00EA6D22" w:rsidRDefault="00000000">
            <w:pPr>
              <w:rPr>
                <w:rFonts w:hint="eastAsia"/>
              </w:rPr>
            </w:pPr>
            <w:r>
              <w:rPr>
                <w:sz w:val="18"/>
              </w:rPr>
              <w:t>Attempt 2 gagal</w:t>
            </w:r>
          </w:p>
        </w:tc>
        <w:tc>
          <w:tcPr>
            <w:tcW w:w="5083" w:type="dxa"/>
            <w:tcMar>
              <w:top w:w="70" w:type="dxa"/>
              <w:left w:w="90" w:type="dxa"/>
              <w:bottom w:w="70" w:type="dxa"/>
              <w:right w:w="90" w:type="dxa"/>
            </w:tcMar>
          </w:tcPr>
          <w:p w14:paraId="772803E4" w14:textId="77777777" w:rsidR="00EA6D22" w:rsidRDefault="00000000">
            <w:pPr>
              <w:rPr>
                <w:rFonts w:hint="eastAsia"/>
              </w:rPr>
            </w:pPr>
            <w:r>
              <w:rPr>
                <w:sz w:val="18"/>
              </w:rPr>
              <w:t>60-75 detik</w:t>
            </w:r>
          </w:p>
        </w:tc>
      </w:tr>
      <w:tr w:rsidR="00EA6D22" w14:paraId="6608F214" w14:textId="77777777">
        <w:trPr>
          <w:cantSplit/>
          <w:jc w:val="center"/>
        </w:trPr>
        <w:tc>
          <w:tcPr>
            <w:tcW w:w="5083" w:type="dxa"/>
            <w:tcMar>
              <w:top w:w="70" w:type="dxa"/>
              <w:left w:w="90" w:type="dxa"/>
              <w:bottom w:w="70" w:type="dxa"/>
              <w:right w:w="90" w:type="dxa"/>
            </w:tcMar>
          </w:tcPr>
          <w:p w14:paraId="51567D1A" w14:textId="77777777" w:rsidR="00EA6D22" w:rsidRDefault="00000000">
            <w:pPr>
              <w:rPr>
                <w:rFonts w:hint="eastAsia"/>
              </w:rPr>
            </w:pPr>
            <w:r>
              <w:rPr>
                <w:sz w:val="18"/>
              </w:rPr>
              <w:t>Attempt 3 gagal</w:t>
            </w:r>
          </w:p>
        </w:tc>
        <w:tc>
          <w:tcPr>
            <w:tcW w:w="5083" w:type="dxa"/>
            <w:tcMar>
              <w:top w:w="70" w:type="dxa"/>
              <w:left w:w="90" w:type="dxa"/>
              <w:bottom w:w="70" w:type="dxa"/>
              <w:right w:w="90" w:type="dxa"/>
            </w:tcMar>
          </w:tcPr>
          <w:p w14:paraId="7E0A23B6" w14:textId="77777777" w:rsidR="00EA6D22" w:rsidRDefault="00000000">
            <w:pPr>
              <w:rPr>
                <w:rFonts w:hint="eastAsia"/>
              </w:rPr>
            </w:pPr>
            <w:r>
              <w:rPr>
                <w:sz w:val="18"/>
              </w:rPr>
              <w:t>Status failed</w:t>
            </w:r>
          </w:p>
        </w:tc>
      </w:tr>
    </w:tbl>
    <w:p w14:paraId="003BD7F0" w14:textId="77777777" w:rsidR="00EA6D22" w:rsidRDefault="00000000">
      <w:pPr>
        <w:rPr>
          <w:rFonts w:hint="eastAsia"/>
        </w:rPr>
      </w:pPr>
      <w:r>
        <w:t>Jika max attempts dinaikkan, base delay dibatasi oleh SCHEDULE_RETRY_MAX_SECONDS agar tidak tumbuh tanpa batas.</w:t>
      </w:r>
    </w:p>
    <w:tbl>
      <w:tblPr>
        <w:tblW w:w="0" w:type="auto"/>
        <w:jc w:val="center"/>
        <w:tblLook w:val="04A0" w:firstRow="1" w:lastRow="0" w:firstColumn="1" w:lastColumn="0" w:noHBand="0" w:noVBand="1"/>
      </w:tblPr>
      <w:tblGrid>
        <w:gridCol w:w="10166"/>
      </w:tblGrid>
      <w:tr w:rsidR="00EA6D22" w14:paraId="7C67A9AD" w14:textId="77777777">
        <w:trPr>
          <w:cantSplit/>
          <w:jc w:val="center"/>
        </w:trPr>
        <w:tc>
          <w:tcPr>
            <w:tcW w:w="10166" w:type="dxa"/>
            <w:shd w:val="clear" w:color="auto" w:fill="F4F6F7"/>
            <w:tcMar>
              <w:top w:w="100" w:type="dxa"/>
              <w:left w:w="140" w:type="dxa"/>
              <w:bottom w:w="100" w:type="dxa"/>
              <w:right w:w="140" w:type="dxa"/>
            </w:tcMar>
          </w:tcPr>
          <w:p w14:paraId="12D7D088" w14:textId="77777777" w:rsidR="00EA6D22" w:rsidRDefault="00000000">
            <w:pPr>
              <w:rPr>
                <w:rFonts w:hint="eastAsia"/>
              </w:rPr>
            </w:pPr>
            <w:r>
              <w:rPr>
                <w:rFonts w:ascii="Consolas" w:hAnsi="Consolas"/>
                <w:sz w:val="18"/>
              </w:rPr>
              <w:t>SCHEDULE_RETRY_BASE_SECONDS=30</w:t>
            </w:r>
            <w:r>
              <w:rPr>
                <w:sz w:val="18"/>
              </w:rPr>
              <w:br/>
            </w:r>
            <w:r>
              <w:rPr>
                <w:rFonts w:ascii="Consolas" w:hAnsi="Consolas"/>
                <w:sz w:val="18"/>
              </w:rPr>
              <w:t>SCHEDULE_RETRY_JITTER_SECONDS=15</w:t>
            </w:r>
            <w:r>
              <w:rPr>
                <w:sz w:val="18"/>
              </w:rPr>
              <w:br/>
            </w:r>
            <w:r>
              <w:rPr>
                <w:rFonts w:ascii="Consolas" w:hAnsi="Consolas"/>
                <w:sz w:val="18"/>
              </w:rPr>
              <w:t>SCHEDULE_RETRY_MAX_SECONDS=90</w:t>
            </w:r>
          </w:p>
        </w:tc>
      </w:tr>
    </w:tbl>
    <w:p w14:paraId="2FE549DE" w14:textId="77777777" w:rsidR="00EA6D22" w:rsidRDefault="00EA6D22">
      <w:pPr>
        <w:spacing w:after="20"/>
        <w:rPr>
          <w:rFonts w:hint="eastAsia"/>
        </w:rPr>
      </w:pPr>
    </w:p>
    <w:tbl>
      <w:tblPr>
        <w:tblW w:w="0" w:type="auto"/>
        <w:jc w:val="center"/>
        <w:tblLook w:val="04A0" w:firstRow="1" w:lastRow="0" w:firstColumn="1" w:lastColumn="0" w:noHBand="0" w:noVBand="1"/>
      </w:tblPr>
      <w:tblGrid>
        <w:gridCol w:w="10166"/>
      </w:tblGrid>
      <w:tr w:rsidR="00EA6D22" w14:paraId="2BFFC811" w14:textId="77777777">
        <w:trPr>
          <w:cantSplit/>
          <w:jc w:val="center"/>
        </w:trPr>
        <w:tc>
          <w:tcPr>
            <w:tcW w:w="10166" w:type="dxa"/>
            <w:shd w:val="clear" w:color="auto" w:fill="FFF4E5"/>
            <w:tcMar>
              <w:top w:w="130" w:type="dxa"/>
              <w:left w:w="160" w:type="dxa"/>
              <w:bottom w:w="130" w:type="dxa"/>
              <w:right w:w="160" w:type="dxa"/>
            </w:tcMar>
          </w:tcPr>
          <w:p w14:paraId="0A4F849F" w14:textId="77777777" w:rsidR="00EA6D22" w:rsidRDefault="00000000">
            <w:pPr>
              <w:rPr>
                <w:rFonts w:hint="eastAsia"/>
              </w:rPr>
            </w:pPr>
            <w:r>
              <w:rPr>
                <w:b/>
              </w:rPr>
              <w:t>CATATAN  Jangan samakan retry internal dan retry scheduler</w:t>
            </w:r>
          </w:p>
          <w:p w14:paraId="279F795E" w14:textId="77777777" w:rsidR="00EA6D22" w:rsidRDefault="00000000">
            <w:pPr>
              <w:spacing w:after="0"/>
              <w:rPr>
                <w:rFonts w:hint="eastAsia"/>
              </w:rPr>
            </w:pPr>
            <w:r>
              <w:rPr>
                <w:sz w:val="18"/>
              </w:rPr>
              <w:t>RETRY_DELAY untuk retry login/internal berbeda dengan schedule retry. Keduanya memiliki fungsi dan skala waktu berbeda.</w:t>
            </w:r>
          </w:p>
        </w:tc>
      </w:tr>
    </w:tbl>
    <w:p w14:paraId="0EAB0181" w14:textId="77777777" w:rsidR="00EA6D22" w:rsidRDefault="00EA6D22">
      <w:pPr>
        <w:spacing w:after="40"/>
        <w:rPr>
          <w:rFonts w:hint="eastAsia"/>
        </w:rPr>
      </w:pPr>
    </w:p>
    <w:p w14:paraId="516576B9" w14:textId="77777777" w:rsidR="00EA6D22" w:rsidRDefault="00000000">
      <w:pPr>
        <w:pStyle w:val="Heading2"/>
      </w:pPr>
      <w:r>
        <w:lastRenderedPageBreak/>
        <w:t>7.1 Start dan Stop Scheduler</w:t>
      </w:r>
    </w:p>
    <w:p w14:paraId="3C886E46" w14:textId="77777777" w:rsidR="00EA6D22" w:rsidRDefault="00000000">
      <w:pPr>
        <w:rPr>
          <w:rFonts w:hint="eastAsia"/>
        </w:rPr>
      </w:pPr>
      <w:r>
        <w:t>Start Scheduler menyalakan generator dan executor; generator mencoba melengkapi jadwal hari ini. Stop Scheduler menghentikan pemicu executor dan generator, tetapi job yang sudah masuk queue atau sedang berjalan dapat tetap selesai. Jangan menganggap Stop berarti semua context browser langsung kosong.</w:t>
      </w:r>
    </w:p>
    <w:p w14:paraId="58FB4FD1" w14:textId="77777777" w:rsidR="00EA6D22" w:rsidRDefault="00000000">
      <w:pPr>
        <w:rPr>
          <w:rFonts w:hint="eastAsia"/>
        </w:rPr>
      </w:pPr>
      <w:r>
        <w:t>Status Running pada dashboard tidak tersimpan untuk dipulihkan otomatis setelah restart. AUTO_START=true menyalakan generator/scheduler pada startup; AUTO_START=false memerlukan Start manual. Cleanup dan backup terjadwal tetap diinisialisasi saat aplikasi startup sesuai konfigurasi.</w:t>
      </w:r>
    </w:p>
    <w:p w14:paraId="3C31DD57" w14:textId="77777777" w:rsidR="00EA6D22" w:rsidRDefault="00000000">
      <w:pPr>
        <w:pStyle w:val="Heading2"/>
      </w:pPr>
      <w:r>
        <w:t>7.2 Jadwal dan Pemulihan</w:t>
      </w:r>
    </w:p>
    <w:p w14:paraId="60053955" w14:textId="77777777" w:rsidR="00EA6D22" w:rsidRDefault="00000000">
      <w:pPr>
        <w:rPr>
          <w:rFonts w:hint="eastAsia"/>
        </w:rPr>
      </w:pPr>
      <w:r>
        <w:t>Rentang source saat panduan diperbarui: masuk 06:03-06:33; pulang Jumat 12:18-12:48; Sabtu 15:03-15:33; hari biasa 14:33-15:03. Rentang mengikuti jam lokal timezone aplikasi, bukan field jam per-user dan bukan pilihan di dashboard.</w:t>
      </w:r>
    </w:p>
    <w:p w14:paraId="43754CD8" w14:textId="77777777" w:rsidR="00EA6D22" w:rsidRDefault="00000000">
      <w:pPr>
        <w:rPr>
          <w:rFonts w:hint="eastAsia"/>
        </w:rPr>
      </w:pPr>
      <w:r>
        <w:t>Urutan user diacak saat generate. Pemilihan waktu berusaha menghindari menit yang sama untuk user dan tipe dalam dua hari sebelumnya. Jika pilihan menit habis, generator dapat memakai rentang normal.</w:t>
      </w:r>
    </w:p>
    <w:p w14:paraId="0611C194" w14:textId="77777777" w:rsidR="00EA6D22" w:rsidRDefault="00000000">
      <w:pPr>
        <w:rPr>
          <w:rFonts w:hint="eastAsia"/>
        </w:rPr>
      </w:pPr>
      <w:r>
        <w:t>Keunikan jadwal per user, tanggal, dan tipe mencegah duplikasi saat pemeriksaan ulang. Jadwal yang sudah ada tidak diganti waktunya; kelengkapan jadwal yang masih layak dapat dipulihkan. Generator tidak menjamin penggantian presensi yang terlewat saat server mati.</w:t>
      </w:r>
    </w:p>
    <w:p w14:paraId="723C0CB3" w14:textId="77777777" w:rsidR="00EA6D22" w:rsidRDefault="00000000">
      <w:pPr>
        <w:rPr>
          <w:rFonts w:hint="eastAsia"/>
        </w:rPr>
      </w:pPr>
      <w:r>
        <w:t>Toleransi executor untuk keterlambatan first attempt adalah 10 menit; lebih dari itu task dapat ditandai skipped. Retry menggunakan waktu retry sendiri. Saat aplikasi berhenti, tidak semua pending di database dianggap workload drain: first attempt yang baru jatuh tempo setelah cutoff shutdown tidak menahan shutdown selamanya.</w:t>
      </w:r>
    </w:p>
    <w:p w14:paraId="04C0293D" w14:textId="77777777" w:rsidR="00EA6D22" w:rsidRDefault="00000000">
      <w:pPr>
        <w:pStyle w:val="Heading1"/>
      </w:pPr>
      <w:r>
        <w:t>8. Geolocation</w:t>
      </w:r>
    </w:p>
    <w:p w14:paraId="5AFAC686" w14:textId="77777777" w:rsidR="00EA6D22" w:rsidRDefault="00000000">
      <w:pPr>
        <w:rPr>
          <w:rFonts w:hint="eastAsia"/>
        </w:rPr>
      </w:pPr>
      <w:r>
        <w:t>Latitude dan longitude user pada database menjadi titik pusat. Radius global dapat diatur melalui dashboard pada rentang 0 sampai 200 meter. Nilai 0 memakai koordinat pusat tanpa offset. Pengaturan tersimpan mengambil prioritas atas GEO_RADIUS_METERS di .env; nilai lama/default di atas 200 dibatasi menjadi 200 saat aplikasi startup. Perubahan berlaku pada proses automation berikutnya, bukan page yang sudah menerima koordinat.</w:t>
      </w:r>
    </w:p>
    <w:tbl>
      <w:tblPr>
        <w:tblW w:w="0" w:type="auto"/>
        <w:jc w:val="center"/>
        <w:tblLook w:val="04A0" w:firstRow="1" w:lastRow="0" w:firstColumn="1" w:lastColumn="0" w:noHBand="0" w:noVBand="1"/>
      </w:tblPr>
      <w:tblGrid>
        <w:gridCol w:w="10166"/>
      </w:tblGrid>
      <w:tr w:rsidR="00EA6D22" w14:paraId="2AE2996C" w14:textId="77777777">
        <w:trPr>
          <w:cantSplit/>
          <w:jc w:val="center"/>
        </w:trPr>
        <w:tc>
          <w:tcPr>
            <w:tcW w:w="10166" w:type="dxa"/>
            <w:shd w:val="clear" w:color="auto" w:fill="F4F6F7"/>
            <w:tcMar>
              <w:top w:w="100" w:type="dxa"/>
              <w:left w:w="140" w:type="dxa"/>
              <w:bottom w:w="100" w:type="dxa"/>
              <w:right w:w="140" w:type="dxa"/>
            </w:tcMar>
          </w:tcPr>
          <w:p>
            <w:r>
              <w:t>GEO_RADIUS_METERS=50</w:t>
              <w:br/>
              <w:t>Default sebelum pengaturan dashboard tersimpan; batas runtime 0-200 meter.</w:t>
            </w:r>
          </w:p>
        </w:tc>
      </w:tr>
    </w:tbl>
    <w:p w14:paraId="52249D8C" w14:textId="77777777" w:rsidR="00EA6D22" w:rsidRDefault="00EA6D22">
      <w:pPr>
        <w:spacing w:after="20"/>
        <w:rPr>
          <w:rFonts w:hint="eastAsia"/>
        </w:rPr>
      </w:pPr>
    </w:p>
    <w:p w14:paraId="61BCF17A" w14:textId="77777777" w:rsidR="00EA6D22" w:rsidRDefault="00000000">
      <w:pPr>
        <w:rPr>
          <w:rFonts w:hint="eastAsia"/>
        </w:rPr>
      </w:pPr>
      <w:r>
        <w:t>Pada setiap pemanggilan proses automation, satu titik acak dibuat di dalam radius dan diterapkan ke browser sebelum login. Percobaan ulang dapat menghasilkan titik baru. Radius tidak menentukan wilayah operasional secara otomatis dan bukan bukti lokasi perangkat pengguna.</w:t>
      </w:r>
    </w:p>
    <w:tbl>
      <w:tblPr>
        <w:tblStyle w:val="TableGrid"/>
        <w:tblW w:w="0" w:type="auto"/>
        <w:jc w:val="center"/>
        <w:tblLook w:val="04A0" w:firstRow="1" w:lastRow="0" w:firstColumn="1" w:lastColumn="0" w:noHBand="0" w:noVBand="1"/>
      </w:tblPr>
      <w:tblGrid>
        <w:gridCol w:w="5083"/>
        <w:gridCol w:w="5083"/>
      </w:tblGrid>
      <w:tr w:rsidR="00EA6D22" w14:paraId="514D1DA0" w14:textId="77777777">
        <w:trPr>
          <w:cantSplit/>
          <w:tblHeader/>
          <w:jc w:val="center"/>
        </w:trPr>
        <w:tc>
          <w:tcPr>
            <w:tcW w:w="5083" w:type="dxa"/>
            <w:shd w:val="clear" w:color="auto" w:fill="D9E2F3"/>
            <w:tcMar>
              <w:top w:w="70" w:type="dxa"/>
              <w:left w:w="90" w:type="dxa"/>
              <w:bottom w:w="70" w:type="dxa"/>
              <w:right w:w="90" w:type="dxa"/>
            </w:tcMar>
            <w:vAlign w:val="center"/>
          </w:tcPr>
          <w:p w14:paraId="2888CB8F" w14:textId="77777777" w:rsidR="00EA6D22" w:rsidRDefault="00000000">
            <w:pPr>
              <w:rPr>
                <w:rFonts w:hint="eastAsia"/>
              </w:rPr>
            </w:pPr>
            <w:r>
              <w:rPr>
                <w:b/>
                <w:sz w:val="18"/>
              </w:rPr>
              <w:t>Nilai</w:t>
            </w:r>
          </w:p>
        </w:tc>
        <w:tc>
          <w:tcPr>
            <w:tcW w:w="5083" w:type="dxa"/>
            <w:shd w:val="clear" w:color="auto" w:fill="D9E2F3"/>
            <w:tcMar>
              <w:top w:w="70" w:type="dxa"/>
              <w:left w:w="90" w:type="dxa"/>
              <w:bottom w:w="70" w:type="dxa"/>
              <w:right w:w="90" w:type="dxa"/>
            </w:tcMar>
            <w:vAlign w:val="center"/>
          </w:tcPr>
          <w:p w14:paraId="22F5F88E" w14:textId="77777777" w:rsidR="00EA6D22" w:rsidRDefault="00000000">
            <w:pPr>
              <w:rPr>
                <w:rFonts w:hint="eastAsia"/>
              </w:rPr>
            </w:pPr>
            <w:r>
              <w:rPr>
                <w:b/>
                <w:sz w:val="18"/>
              </w:rPr>
              <w:t>Efek</w:t>
            </w:r>
          </w:p>
        </w:tc>
      </w:tr>
      <w:tr w:rsidR="00EA6D22" w14:paraId="6ACB4780" w14:textId="77777777">
        <w:trPr>
          <w:cantSplit/>
          <w:jc w:val="center"/>
        </w:trPr>
        <w:tc>
          <w:tcPr>
            <w:tcW w:w="5083" w:type="dxa"/>
            <w:tcMar>
              <w:top w:w="70" w:type="dxa"/>
              <w:left w:w="90" w:type="dxa"/>
              <w:bottom w:w="70" w:type="dxa"/>
              <w:right w:w="90" w:type="dxa"/>
            </w:tcMar>
          </w:tcPr>
          <w:p w14:paraId="16766C41" w14:textId="77777777" w:rsidR="00EA6D22" w:rsidRDefault="00000000">
            <w:pPr>
              <w:rPr>
                <w:rFonts w:hint="eastAsia"/>
              </w:rPr>
            </w:pPr>
            <w:r>
              <w:rPr>
                <w:sz w:val="18"/>
              </w:rPr>
              <w:t>0</w:t>
            </w:r>
          </w:p>
        </w:tc>
        <w:tc>
          <w:tcPr>
            <w:tcW w:w="5083" w:type="dxa"/>
            <w:tcMar>
              <w:top w:w="70" w:type="dxa"/>
              <w:left w:w="90" w:type="dxa"/>
              <w:bottom w:w="70" w:type="dxa"/>
              <w:right w:w="90" w:type="dxa"/>
            </w:tcMar>
          </w:tcPr>
          <w:p w14:paraId="5823A705" w14:textId="77777777" w:rsidR="00EA6D22" w:rsidRDefault="00000000">
            <w:pPr>
              <w:rPr>
                <w:rFonts w:hint="eastAsia"/>
              </w:rPr>
            </w:pPr>
            <w:r>
              <w:rPr>
                <w:sz w:val="18"/>
              </w:rPr>
              <w:t>Randomisasi dimatikan; gunakan koordinat user persis.</w:t>
            </w:r>
          </w:p>
        </w:tc>
      </w:tr>
      <w:tr w:rsidR="00EA6D22" w14:paraId="2D94BA97" w14:textId="77777777">
        <w:trPr>
          <w:cantSplit/>
          <w:jc w:val="center"/>
        </w:trPr>
        <w:tc>
          <w:tcPr>
            <w:tcW w:w="5083" w:type="dxa"/>
            <w:tcMar>
              <w:top w:w="70" w:type="dxa"/>
              <w:left w:w="90" w:type="dxa"/>
              <w:bottom w:w="70" w:type="dxa"/>
              <w:right w:w="90" w:type="dxa"/>
            </w:tcMar>
          </w:tcPr>
          <w:p w14:paraId="1382EDCB" w14:textId="77777777" w:rsidR="00EA6D22" w:rsidRDefault="00000000">
            <w:pPr>
              <w:rPr>
                <w:rFonts w:hint="eastAsia"/>
              </w:rPr>
            </w:pPr>
            <w:r>
              <w:rPr>
                <w:sz w:val="18"/>
              </w:rPr>
              <w:t>50</w:t>
            </w:r>
          </w:p>
        </w:tc>
        <w:tc>
          <w:tcPr>
            <w:tcW w:w="5083" w:type="dxa"/>
            <w:tcMar>
              <w:top w:w="70" w:type="dxa"/>
              <w:left w:w="90" w:type="dxa"/>
              <w:bottom w:w="70" w:type="dxa"/>
              <w:right w:w="90" w:type="dxa"/>
            </w:tcMar>
          </w:tcPr>
          <w:p w14:paraId="20E934A1" w14:textId="77777777" w:rsidR="00EA6D22" w:rsidRDefault="00000000">
            <w:pPr>
              <w:rPr>
                <w:rFonts w:hint="eastAsia"/>
              </w:rPr>
            </w:pPr>
            <w:r>
              <w:rPr>
                <w:sz w:val="18"/>
              </w:rPr>
              <w:t>Titik acak maksimum 50 meter dari pusat.</w:t>
            </w:r>
          </w:p>
        </w:tc>
      </w:tr>
      <w:tr w:rsidR="00EA6D22" w14:paraId="11D1C286" w14:textId="77777777">
        <w:trPr>
          <w:cantSplit/>
          <w:jc w:val="center"/>
        </w:trPr>
        <w:tc>
          <w:tcPr>
            <w:tcW w:w="5083" w:type="dxa"/>
            <w:tcMar>
              <w:top w:w="70" w:type="dxa"/>
              <w:left w:w="90" w:type="dxa"/>
              <w:bottom w:w="70" w:type="dxa"/>
              <w:right w:w="90" w:type="dxa"/>
            </w:tcMar>
          </w:tcPr>
          <w:p w14:paraId="3DC6EBE0" w14:textId="77777777" w:rsidR="00EA6D22" w:rsidRDefault="00000000">
            <w:pPr>
              <w:rPr>
                <w:rFonts w:hint="eastAsia"/>
              </w:rPr>
            </w:pPr>
            <w:r>
              <w:rPr>
                <w:sz w:val="18"/>
              </w:rPr>
              <w:t>100</w:t>
            </w:r>
          </w:p>
        </w:tc>
        <w:tc>
          <w:tcPr>
            <w:tcW w:w="5083" w:type="dxa"/>
            <w:tcMar>
              <w:top w:w="70" w:type="dxa"/>
              <w:left w:w="90" w:type="dxa"/>
              <w:bottom w:w="70" w:type="dxa"/>
              <w:right w:w="90" w:type="dxa"/>
            </w:tcMar>
          </w:tcPr>
          <w:p w14:paraId="1353D2FC" w14:textId="77777777" w:rsidR="00EA6D22" w:rsidRDefault="00000000">
            <w:pPr>
              <w:rPr>
                <w:rFonts w:hint="eastAsia"/>
              </w:rPr>
            </w:pPr>
            <w:r>
              <w:rPr>
                <w:sz w:val="18"/>
              </w:rPr>
              <w:t>Titik acak maksimum 100 meter dari pusat.</w:t>
            </w:r>
          </w:p>
        </w:tc>
      </w:tr>
    </w:tbl>
    <w:p w14:paraId="37205244" w14:textId="77777777" w:rsidR="00EA6D22" w:rsidRDefault="00000000">
      <w:pPr>
        <w:pStyle w:val="Heading1"/>
      </w:pPr>
      <w:r>
        <w:lastRenderedPageBreak/>
        <w:t>9. Holiday Provider &amp; Fallback</w:t>
      </w:r>
    </w:p>
    <w:p w14:paraId="6E00CE65" w14:textId="77777777" w:rsidR="00EA6D22" w:rsidRDefault="00000000">
      <w:pPr>
        <w:rPr>
          <w:rFonts w:hint="eastAsia"/>
        </w:rPr>
      </w:pPr>
      <w:r>
        <w:t>Jika kalender JSON tersimpan sesuai tahun tanggal yang diperiksa, data tersimpan digunakan lebih dahulu. Jika tidak tersedia, aplikasi memakai provider fallback berikut. Keterangan sumber dapat dilihat pada card CALENDAR.</w:t>
      </w:r>
    </w:p>
    <w:p w14:paraId="2FFAF4C6" w14:textId="77777777" w:rsidR="00EA6D22" w:rsidRDefault="00000000">
      <w:pPr>
        <w:pStyle w:val="ListNumber"/>
        <w:rPr>
          <w:rFonts w:hint="eastAsia"/>
        </w:rPr>
      </w:pPr>
      <w:r>
        <w:t>Provider utama: Kemendesa.</w:t>
      </w:r>
    </w:p>
    <w:p w14:paraId="498D21FA" w14:textId="77777777" w:rsidR="00EA6D22" w:rsidRDefault="00000000">
      <w:pPr>
        <w:pStyle w:val="ListNumber"/>
        <w:rPr>
          <w:rFonts w:hint="eastAsia"/>
        </w:rPr>
      </w:pPr>
      <w:r>
        <w:t>Provider sekunder: data libur nasional Indonesia.</w:t>
      </w:r>
    </w:p>
    <w:p w14:paraId="465D49B0" w14:textId="77777777" w:rsidR="00EA6D22" w:rsidRDefault="00000000">
      <w:pPr>
        <w:pStyle w:val="ListNumber"/>
        <w:rPr>
          <w:rFonts w:hint="eastAsia"/>
        </w:rPr>
      </w:pPr>
      <w:r>
        <w:t>Local cache: data/holiday-cache.json.</w:t>
      </w:r>
    </w:p>
    <w:p w14:paraId="03E0C4ED" w14:textId="77777777" w:rsidR="00EA6D22" w:rsidRDefault="00000000">
      <w:pPr>
        <w:pStyle w:val="ListNumber"/>
        <w:rPr>
          <w:rFonts w:hint="eastAsia"/>
        </w:rPr>
      </w:pPr>
      <w:r>
        <w:t>Manual override: data/holiday-overrides.json.</w:t>
      </w:r>
    </w:p>
    <w:p w14:paraId="60EF5F5C" w14:textId="77777777" w:rsidR="00EA6D22" w:rsidRDefault="00000000">
      <w:pPr>
        <w:pStyle w:val="ListNumber"/>
        <w:rPr>
          <w:rFonts w:hint="eastAsia"/>
        </w:rPr>
      </w:pPr>
      <w:r>
        <w:t>Fail-open generator: jika seluruh sumber tidak tersedia, generator dapat membuat jadwal dengan status kalender unavailable. Namun saat eksekusi, kalender unavailable menyebabkan proses ditunda melalui jalur error/retry sebelum kuota terpakai; jangan menganggap fail-open menjamin presensi tetap berjalan.</w:t>
      </w:r>
    </w:p>
    <w:tbl>
      <w:tblPr>
        <w:tblW w:w="0" w:type="auto"/>
        <w:jc w:val="center"/>
        <w:tblLook w:val="04A0" w:firstRow="1" w:lastRow="0" w:firstColumn="1" w:lastColumn="0" w:noHBand="0" w:noVBand="1"/>
      </w:tblPr>
      <w:tblGrid>
        <w:gridCol w:w="10166"/>
      </w:tblGrid>
      <w:tr w:rsidR="00EA6D22" w14:paraId="3B771C6C" w14:textId="77777777">
        <w:trPr>
          <w:cantSplit/>
          <w:jc w:val="center"/>
        </w:trPr>
        <w:tc>
          <w:tcPr>
            <w:tcW w:w="10166" w:type="dxa"/>
            <w:shd w:val="clear" w:color="auto" w:fill="FFF4E5"/>
            <w:tcMar>
              <w:top w:w="130" w:type="dxa"/>
              <w:left w:w="160" w:type="dxa"/>
              <w:bottom w:w="130" w:type="dxa"/>
              <w:right w:w="160" w:type="dxa"/>
            </w:tcMar>
          </w:tcPr>
          <w:p w14:paraId="5A2A2D27" w14:textId="77777777" w:rsidR="00EA6D22" w:rsidRDefault="00000000">
            <w:pPr>
              <w:rPr>
                <w:rFonts w:hint="eastAsia"/>
              </w:rPr>
            </w:pPr>
            <w:r>
              <w:rPr>
                <w:b/>
              </w:rPr>
              <w:t>CATATAN  Manual override</w:t>
            </w:r>
          </w:p>
          <w:p w14:paraId="1F131E1E" w14:textId="77777777" w:rsidR="00EA6D22" w:rsidRDefault="00000000">
            <w:pPr>
              <w:spacing w:after="0"/>
              <w:rPr>
                <w:rFonts w:hint="eastAsia"/>
              </w:rPr>
            </w:pPr>
            <w:r>
              <w:rPr>
                <w:sz w:val="18"/>
              </w:rPr>
              <w:t>Gunakan file override hanya bila admin benar-benar membutuhkan koreksi/pengecualian. Simpan format JSON dengan hati-hati karena kesalahan sintaks dapat membuat override tidak terbaca.</w:t>
            </w:r>
          </w:p>
        </w:tc>
      </w:tr>
    </w:tbl>
    <w:p w14:paraId="638A2590" w14:textId="77777777" w:rsidR="00EA6D22" w:rsidRDefault="00EA6D22">
      <w:pPr>
        <w:spacing w:after="40"/>
        <w:rPr>
          <w:rFonts w:hint="eastAsia"/>
        </w:rPr>
      </w:pPr>
    </w:p>
    <w:p w14:paraId="45CFE658" w14:textId="77777777" w:rsidR="00EA6D22" w:rsidRDefault="00000000">
      <w:pPr>
        <w:pStyle w:val="Heading2"/>
      </w:pPr>
      <w:r>
        <w:t>9.1 Memperbarui Kalender dari Dashboard</w:t>
      </w:r>
    </w:p>
    <w:p w14:paraId="53C4A06C" w14:textId="77777777" w:rsidR="00EA6D22" w:rsidRDefault="00000000">
      <w:pPr>
        <w:pStyle w:val="ListNumber"/>
        <w:rPr>
          <w:rFonts w:hint="eastAsia"/>
        </w:rPr>
      </w:pPr>
      <w:r>
        <w:t>Pada card CALENDAR - Holiday Provider, isi URL Kalender JSON berupa tautan HTTPS ke data JSON, bukan halaman web biasa. Gunakan endpoint yang didukung seperti contoh di bawah; ekstensi .json bukan syarat mutlak karena endpoint /latest juga mengembalikan JSON.</w:t>
      </w:r>
    </w:p>
    <w:tbl>
      <w:tblPr>
        <w:tblW w:w="0" w:type="auto"/>
        <w:jc w:val="center"/>
        <w:tblLook w:val="04A0" w:firstRow="1" w:lastRow="0" w:firstColumn="1" w:lastColumn="0" w:noHBand="0" w:noVBand="1"/>
      </w:tblPr>
      <w:tblGrid>
        <w:gridCol w:w="10166"/>
      </w:tblGrid>
      <w:tr w:rsidR="00EA6D22" w14:paraId="175622D5" w14:textId="77777777">
        <w:trPr>
          <w:cantSplit/>
          <w:jc w:val="center"/>
        </w:trPr>
        <w:tc>
          <w:tcPr>
            <w:tcW w:w="10166" w:type="dxa"/>
            <w:shd w:val="clear" w:color="auto" w:fill="F4F6F7"/>
            <w:tcMar>
              <w:top w:w="100" w:type="dxa"/>
              <w:left w:w="140" w:type="dxa"/>
              <w:bottom w:w="100" w:type="dxa"/>
              <w:right w:w="140" w:type="dxa"/>
            </w:tcMar>
          </w:tcPr>
          <w:p w14:paraId="394B4300" w14:textId="77777777" w:rsidR="00EA6D22" w:rsidRDefault="00000000">
            <w:pPr>
              <w:spacing w:after="60"/>
              <w:rPr>
                <w:rFonts w:hint="eastAsia"/>
              </w:rPr>
            </w:pPr>
            <w:r>
              <w:rPr>
                <w:rFonts w:ascii="Consolas" w:hAnsi="Consolas"/>
                <w:sz w:val="18"/>
              </w:rPr>
              <w:t>https://api.kemendesa.link/libur-nasional/api/holidays/2026.json</w:t>
            </w:r>
            <w:r>
              <w:rPr>
                <w:rFonts w:ascii="Consolas" w:hAnsi="Consolas"/>
                <w:sz w:val="18"/>
              </w:rPr>
              <w:br/>
              <w:t>https://api.kemendesa.link/libur-nasional/api/holidays/latest</w:t>
            </w:r>
          </w:p>
        </w:tc>
      </w:tr>
    </w:tbl>
    <w:p w14:paraId="5E82F1F6" w14:textId="77777777" w:rsidR="00EA6D22" w:rsidRDefault="00000000">
      <w:pPr>
        <w:pStyle w:val="ListNumber"/>
        <w:rPr>
          <w:rFonts w:hint="eastAsia"/>
        </w:rPr>
      </w:pPr>
      <w:r>
        <w:t>Klik Tes Koneksi. Periksa tahun, jumlah tanggal, dan contoh tanggal pada hasil.</w:t>
      </w:r>
    </w:p>
    <w:p w14:paraId="60894720" w14:textId="77777777" w:rsidR="00EA6D22" w:rsidRDefault="00000000">
      <w:pPr>
        <w:pStyle w:val="ListNumber"/>
        <w:rPr>
          <w:rFonts w:hint="eastAsia"/>
        </w:rPr>
      </w:pPr>
      <w:r>
        <w:t>Klik Simpan untuk mengunduh dan menyimpan snapshot kalender. Kegagalan unduh atau validasi mempertahankan pengaturan lama.</w:t>
      </w:r>
    </w:p>
    <w:p w14:paraId="0D7A91E3" w14:textId="77777777" w:rsidR="00EA6D22" w:rsidRDefault="00000000">
      <w:pPr>
        <w:rPr>
          <w:rFonts w:hint="eastAsia"/>
        </w:rPr>
      </w:pPr>
      <w:r>
        <w:t>Hanya endpoint HTTPS Kemendesa /holidays/latest atau /holidays/YYYY.json yang diterima. URL penyedia lain tidak dapat dimasukkan melalui form saat ini. Tahun URL tetap harus sesuai metadata data; cuti bersama pada snapshot ikut diperlakukan sebagai tanggal libur.</w:t>
      </w:r>
    </w:p>
    <w:p w14:paraId="323B5D39" w14:textId="77777777" w:rsidR="00EA6D22" w:rsidRDefault="00000000">
      <w:pPr>
        <w:rPr>
          <w:rFonts w:hint="eastAsia"/>
        </w:rPr>
      </w:pPr>
      <w:r>
        <w:t>Data yang disimpan adalah snapshot, bukan langganan yang otomatis mengambil perubahan URL. Klik Simpan kembali untuk memperbarui data, termasuk saat pergantian tahun jika memakai latest. Kalender tahun lain memakai fallback provider.</w:t>
      </w:r>
    </w:p>
    <w:p w14:paraId="2A74308B" w14:textId="77777777" w:rsidR="00EA6D22" w:rsidRDefault="00000000">
      <w:pPr>
        <w:rPr>
          <w:rFonts w:hint="eastAsia"/>
        </w:rPr>
      </w:pPr>
      <w:r>
        <w:t>Gunakan API .env menghapus pengaturan kalender dashboard agar provider dari .env kembali digunakan. Perubahan kalender tidak otomatis membatalkan atau mengubah jadwal yang sudah tersimpan.</w:t>
      </w:r>
    </w:p>
    <w:p w14:paraId="4677205C" w14:textId="77777777" w:rsidR="00EA6D22" w:rsidRDefault="00000000">
      <w:pPr>
        <w:pStyle w:val="Heading2"/>
      </w:pPr>
      <w:r>
        <w:t>9.2 Mengubah Timezone</w:t>
      </w:r>
    </w:p>
    <w:p w14:paraId="6321376C" w14:textId="77777777" w:rsidR="00EA6D22" w:rsidRDefault="00000000">
      <w:pPr>
        <w:pStyle w:val="ListNumber"/>
        <w:rPr>
          <w:rFonts w:hint="eastAsia"/>
        </w:rPr>
      </w:pPr>
      <w:r>
        <w:t>Hentikan scheduler dan tunggu queue, browser, serta proses generator selesai.</w:t>
      </w:r>
    </w:p>
    <w:p w14:paraId="0C580773" w14:textId="77777777" w:rsidR="00EA6D22" w:rsidRDefault="00000000">
      <w:pPr>
        <w:pStyle w:val="ListNumber"/>
        <w:rPr>
          <w:rFonts w:hint="eastAsia"/>
        </w:rPr>
      </w:pPr>
      <w:r>
        <w:t>Pastikan tidak ada jadwal pending/processing di database. Bila masih ada, selesaikan melalui alur operasional; jangan menghapus jadwal untuk melewati guard.</w:t>
      </w:r>
    </w:p>
    <w:p w14:paraId="282278C2" w14:textId="77777777" w:rsidR="00EA6D22" w:rsidRDefault="00000000">
      <w:pPr>
        <w:pStyle w:val="ListNumber"/>
        <w:rPr>
          <w:rFonts w:hint="eastAsia"/>
        </w:rPr>
      </w:pPr>
      <w:r>
        <w:t>Pada card SYSTEM - Core Health, pilih WIB - Asia/Jakarta, WITA - Asia/Makassar, atau WIT - Asia/Jayapura, lalu Simpan dan konfirmasi.</w:t>
      </w:r>
    </w:p>
    <w:p w14:paraId="4D7F63DF" w14:textId="77777777" w:rsidR="00EA6D22" w:rsidRDefault="00000000">
      <w:pPr>
        <w:pStyle w:val="ListNumber"/>
        <w:rPr>
          <w:rFonts w:hint="eastAsia"/>
        </w:rPr>
      </w:pPr>
      <w:r>
        <w:t>Setelah timezone tersimpan, konfirmasi kedua menawarkan restart seluruh aplikasi. Pilih konfirmasi hanya saat siap. Jika dibatalkan, pengaturan tetap tersimpan dan tombol Restart Aplikasi dapat digunakan kemudian. Restart otomatis hanya tersedia pada deployment yang dikelola PM2; instalasi tanpa PM2 perlu direstart manual oleh admin server.</w:t>
      </w:r>
    </w:p>
    <w:p>
      <w:r>
        <w:t>Selama restart, layar tunggu menutup dashboard dan memeriksa aplikasi secara berkala. Setelah aplikasi kembali siap, halaman diarahkan ke dashboard atau login jika session admin sudah berakhir. Jika belum siap setelah masa tunggu, gunakan Muat Ulang atau hubungi admin server. Jangan menekan restart berulang kali.</w:t>
      </w:r>
    </w:p>
    <w:p>
      <w:r>
        <w:t>Restart memakai graceful shutdown yang sudah ada, bukan reload halaman. Pastikan PM2 autorestart aktif. Sesudah login kembali, periksa timezone aktif, hari/tanggal/jam, dan status scheduler. Dengan AUTO_START=false, klik Start Scheduler secara manual setelah siap; restart tidak otomatis memulihkan status Running sebelumnya.</w:t>
      </w:r>
    </w:p>
    <w:p w14:paraId="2B274119" w14:textId="77777777" w:rsidR="00EA6D22" w:rsidRDefault="00000000">
      <w:pPr>
        <w:rPr>
          <w:rFonts w:hint="eastAsia"/>
        </w:rPr>
      </w:pPr>
      <w:r>
        <w:t>Timezone tersimpan mengambil prioritas atas TZ .env setelah restart. Jadwal dan log lama tidak dikonversi. Jangan memilih timezone hanya berdasarkan lokasi browser atau mengubahnya ketika task belum selesai.</w:t>
      </w:r>
    </w:p>
    <w:p w14:paraId="1BF922D1" w14:textId="77777777" w:rsidR="00EA6D22" w:rsidRDefault="00000000">
      <w:pPr>
        <w:pStyle w:val="Heading1"/>
      </w:pPr>
      <w:r>
        <w:lastRenderedPageBreak/>
        <w:t>10. Health &amp; Diagnostics</w:t>
      </w:r>
    </w:p>
    <w:p w14:paraId="3FB97162" w14:textId="77777777" w:rsidR="00EA6D22" w:rsidRDefault="00000000">
      <w:pPr>
        <w:rPr>
          <w:rFonts w:hint="eastAsia"/>
        </w:rPr>
      </w:pPr>
      <w:r>
        <w:t>Empat endpoint observability tersedia dengan tujuan berbeda.</w:t>
      </w:r>
    </w:p>
    <w:tbl>
      <w:tblPr>
        <w:tblStyle w:val="TableGrid"/>
        <w:tblW w:w="0" w:type="auto"/>
        <w:jc w:val="center"/>
        <w:tblLook w:val="04A0" w:firstRow="1" w:lastRow="0" w:firstColumn="1" w:lastColumn="0" w:noHBand="0" w:noVBand="1"/>
      </w:tblPr>
      <w:tblGrid>
        <w:gridCol w:w="3389"/>
        <w:gridCol w:w="3389"/>
        <w:gridCol w:w="3389"/>
      </w:tblGrid>
      <w:tr w:rsidR="00EA6D22" w14:paraId="3B378B59" w14:textId="77777777">
        <w:trPr>
          <w:cantSplit/>
          <w:tblHeader/>
          <w:jc w:val="center"/>
        </w:trPr>
        <w:tc>
          <w:tcPr>
            <w:tcW w:w="3389" w:type="dxa"/>
            <w:shd w:val="clear" w:color="auto" w:fill="D9E2F3"/>
            <w:tcMar>
              <w:top w:w="70" w:type="dxa"/>
              <w:left w:w="90" w:type="dxa"/>
              <w:bottom w:w="70" w:type="dxa"/>
              <w:right w:w="90" w:type="dxa"/>
            </w:tcMar>
            <w:vAlign w:val="center"/>
          </w:tcPr>
          <w:p w14:paraId="483FA50D" w14:textId="77777777" w:rsidR="00EA6D22" w:rsidRDefault="00000000">
            <w:pPr>
              <w:rPr>
                <w:rFonts w:hint="eastAsia"/>
              </w:rPr>
            </w:pPr>
            <w:r>
              <w:rPr>
                <w:b/>
                <w:sz w:val="18"/>
              </w:rPr>
              <w:t>Endpoint</w:t>
            </w:r>
          </w:p>
        </w:tc>
        <w:tc>
          <w:tcPr>
            <w:tcW w:w="3389" w:type="dxa"/>
            <w:shd w:val="clear" w:color="auto" w:fill="D9E2F3"/>
            <w:tcMar>
              <w:top w:w="70" w:type="dxa"/>
              <w:left w:w="90" w:type="dxa"/>
              <w:bottom w:w="70" w:type="dxa"/>
              <w:right w:w="90" w:type="dxa"/>
            </w:tcMar>
            <w:vAlign w:val="center"/>
          </w:tcPr>
          <w:p w14:paraId="4CABC581" w14:textId="77777777" w:rsidR="00EA6D22" w:rsidRDefault="00000000">
            <w:pPr>
              <w:rPr>
                <w:rFonts w:hint="eastAsia"/>
              </w:rPr>
            </w:pPr>
            <w:r>
              <w:rPr>
                <w:b/>
                <w:sz w:val="18"/>
              </w:rPr>
              <w:t>Fungsi</w:t>
            </w:r>
          </w:p>
        </w:tc>
        <w:tc>
          <w:tcPr>
            <w:tcW w:w="3389" w:type="dxa"/>
            <w:shd w:val="clear" w:color="auto" w:fill="D9E2F3"/>
            <w:tcMar>
              <w:top w:w="70" w:type="dxa"/>
              <w:left w:w="90" w:type="dxa"/>
              <w:bottom w:w="70" w:type="dxa"/>
              <w:right w:w="90" w:type="dxa"/>
            </w:tcMar>
            <w:vAlign w:val="center"/>
          </w:tcPr>
          <w:p w14:paraId="74C4C146" w14:textId="77777777" w:rsidR="00EA6D22" w:rsidRDefault="00000000">
            <w:pPr>
              <w:rPr>
                <w:rFonts w:hint="eastAsia"/>
              </w:rPr>
            </w:pPr>
            <w:r>
              <w:rPr>
                <w:b/>
                <w:sz w:val="18"/>
              </w:rPr>
              <w:t>Login</w:t>
            </w:r>
          </w:p>
        </w:tc>
      </w:tr>
      <w:tr w:rsidR="00EA6D22" w14:paraId="68516BE2" w14:textId="77777777">
        <w:trPr>
          <w:cantSplit/>
          <w:jc w:val="center"/>
        </w:trPr>
        <w:tc>
          <w:tcPr>
            <w:tcW w:w="3389" w:type="dxa"/>
            <w:tcMar>
              <w:top w:w="70" w:type="dxa"/>
              <w:left w:w="90" w:type="dxa"/>
              <w:bottom w:w="70" w:type="dxa"/>
              <w:right w:w="90" w:type="dxa"/>
            </w:tcMar>
          </w:tcPr>
          <w:p w14:paraId="5CE9A4FB" w14:textId="77777777" w:rsidR="00EA6D22" w:rsidRDefault="00000000">
            <w:pPr>
              <w:rPr>
                <w:rFonts w:hint="eastAsia"/>
              </w:rPr>
            </w:pPr>
            <w:r>
              <w:rPr>
                <w:sz w:val="18"/>
              </w:rPr>
              <w:t>/api/system/live</w:t>
            </w:r>
          </w:p>
        </w:tc>
        <w:tc>
          <w:tcPr>
            <w:tcW w:w="3389" w:type="dxa"/>
            <w:tcMar>
              <w:top w:w="70" w:type="dxa"/>
              <w:left w:w="90" w:type="dxa"/>
              <w:bottom w:w="70" w:type="dxa"/>
              <w:right w:w="90" w:type="dxa"/>
            </w:tcMar>
          </w:tcPr>
          <w:p w14:paraId="0A6B0E40" w14:textId="77777777" w:rsidR="00EA6D22" w:rsidRDefault="00000000">
            <w:pPr>
              <w:rPr>
                <w:rFonts w:hint="eastAsia"/>
              </w:rPr>
            </w:pPr>
            <w:r>
              <w:rPr>
                <w:sz w:val="18"/>
              </w:rPr>
              <w:t>Memastikan process HTTP hidup.</w:t>
            </w:r>
          </w:p>
        </w:tc>
        <w:tc>
          <w:tcPr>
            <w:tcW w:w="3389" w:type="dxa"/>
            <w:tcMar>
              <w:top w:w="70" w:type="dxa"/>
              <w:left w:w="90" w:type="dxa"/>
              <w:bottom w:w="70" w:type="dxa"/>
              <w:right w:w="90" w:type="dxa"/>
            </w:tcMar>
          </w:tcPr>
          <w:p w14:paraId="480E514A" w14:textId="77777777" w:rsidR="00EA6D22" w:rsidRDefault="00000000">
            <w:pPr>
              <w:rPr>
                <w:rFonts w:hint="eastAsia"/>
              </w:rPr>
            </w:pPr>
            <w:r>
              <w:rPr>
                <w:sz w:val="18"/>
              </w:rPr>
              <w:t>Tidak</w:t>
            </w:r>
          </w:p>
        </w:tc>
      </w:tr>
      <w:tr w:rsidR="00EA6D22" w14:paraId="57D64279" w14:textId="77777777">
        <w:trPr>
          <w:cantSplit/>
          <w:jc w:val="center"/>
        </w:trPr>
        <w:tc>
          <w:tcPr>
            <w:tcW w:w="3389" w:type="dxa"/>
            <w:tcMar>
              <w:top w:w="70" w:type="dxa"/>
              <w:left w:w="90" w:type="dxa"/>
              <w:bottom w:w="70" w:type="dxa"/>
              <w:right w:w="90" w:type="dxa"/>
            </w:tcMar>
          </w:tcPr>
          <w:p w14:paraId="16A49B70" w14:textId="77777777" w:rsidR="00EA6D22" w:rsidRDefault="00000000">
            <w:pPr>
              <w:rPr>
                <w:rFonts w:hint="eastAsia"/>
              </w:rPr>
            </w:pPr>
            <w:r>
              <w:rPr>
                <w:sz w:val="18"/>
              </w:rPr>
              <w:t>/api/system/ready</w:t>
            </w:r>
          </w:p>
        </w:tc>
        <w:tc>
          <w:tcPr>
            <w:tcW w:w="3389" w:type="dxa"/>
            <w:tcMar>
              <w:top w:w="70" w:type="dxa"/>
              <w:left w:w="90" w:type="dxa"/>
              <w:bottom w:w="70" w:type="dxa"/>
              <w:right w:w="90" w:type="dxa"/>
            </w:tcMar>
          </w:tcPr>
          <w:p w14:paraId="43EBE577" w14:textId="77777777" w:rsidR="00EA6D22" w:rsidRDefault="00000000">
            <w:pPr>
              <w:rPr>
                <w:rFonts w:hint="eastAsia"/>
              </w:rPr>
            </w:pPr>
            <w:r>
              <w:rPr>
                <w:sz w:val="18"/>
              </w:rPr>
              <w:t>Memastikan core siap menjalankan operasi.</w:t>
            </w:r>
          </w:p>
        </w:tc>
        <w:tc>
          <w:tcPr>
            <w:tcW w:w="3389" w:type="dxa"/>
            <w:tcMar>
              <w:top w:w="70" w:type="dxa"/>
              <w:left w:w="90" w:type="dxa"/>
              <w:bottom w:w="70" w:type="dxa"/>
              <w:right w:w="90" w:type="dxa"/>
            </w:tcMar>
          </w:tcPr>
          <w:p w14:paraId="4BCECE89" w14:textId="77777777" w:rsidR="00EA6D22" w:rsidRDefault="00000000">
            <w:pPr>
              <w:rPr>
                <w:rFonts w:hint="eastAsia"/>
              </w:rPr>
            </w:pPr>
            <w:r>
              <w:rPr>
                <w:sz w:val="18"/>
              </w:rPr>
              <w:t>Tidak</w:t>
            </w:r>
          </w:p>
        </w:tc>
      </w:tr>
      <w:tr w:rsidR="00EA6D22" w14:paraId="293175A3" w14:textId="77777777">
        <w:trPr>
          <w:cantSplit/>
          <w:jc w:val="center"/>
        </w:trPr>
        <w:tc>
          <w:tcPr>
            <w:tcW w:w="3389" w:type="dxa"/>
            <w:tcMar>
              <w:top w:w="70" w:type="dxa"/>
              <w:left w:w="90" w:type="dxa"/>
              <w:bottom w:w="70" w:type="dxa"/>
              <w:right w:w="90" w:type="dxa"/>
            </w:tcMar>
          </w:tcPr>
          <w:p w14:paraId="51C0FA97" w14:textId="77777777" w:rsidR="00EA6D22" w:rsidRDefault="00000000">
            <w:pPr>
              <w:rPr>
                <w:rFonts w:hint="eastAsia"/>
              </w:rPr>
            </w:pPr>
            <w:r>
              <w:rPr>
                <w:sz w:val="18"/>
              </w:rPr>
              <w:t>/api/system/health</w:t>
            </w:r>
          </w:p>
        </w:tc>
        <w:tc>
          <w:tcPr>
            <w:tcW w:w="3389" w:type="dxa"/>
            <w:tcMar>
              <w:top w:w="70" w:type="dxa"/>
              <w:left w:w="90" w:type="dxa"/>
              <w:bottom w:w="70" w:type="dxa"/>
              <w:right w:w="90" w:type="dxa"/>
            </w:tcMar>
          </w:tcPr>
          <w:p w14:paraId="735A5C80" w14:textId="77777777" w:rsidR="00EA6D22" w:rsidRDefault="00000000">
            <w:pPr>
              <w:rPr>
                <w:rFonts w:hint="eastAsia"/>
              </w:rPr>
            </w:pPr>
            <w:r>
              <w:rPr>
                <w:sz w:val="18"/>
              </w:rPr>
              <w:t>Ringkasan subsystem.</w:t>
            </w:r>
          </w:p>
        </w:tc>
        <w:tc>
          <w:tcPr>
            <w:tcW w:w="3389" w:type="dxa"/>
            <w:tcMar>
              <w:top w:w="70" w:type="dxa"/>
              <w:left w:w="90" w:type="dxa"/>
              <w:bottom w:w="70" w:type="dxa"/>
              <w:right w:w="90" w:type="dxa"/>
            </w:tcMar>
          </w:tcPr>
          <w:p w14:paraId="6C9B9F0C" w14:textId="77777777" w:rsidR="00EA6D22" w:rsidRDefault="00000000">
            <w:pPr>
              <w:rPr>
                <w:rFonts w:hint="eastAsia"/>
              </w:rPr>
            </w:pPr>
            <w:r>
              <w:rPr>
                <w:sz w:val="18"/>
              </w:rPr>
              <w:t>Ya</w:t>
            </w:r>
          </w:p>
        </w:tc>
      </w:tr>
      <w:tr w:rsidR="00EA6D22" w14:paraId="7A76ADCA" w14:textId="77777777">
        <w:trPr>
          <w:cantSplit/>
          <w:jc w:val="center"/>
        </w:trPr>
        <w:tc>
          <w:tcPr>
            <w:tcW w:w="3389" w:type="dxa"/>
            <w:tcMar>
              <w:top w:w="70" w:type="dxa"/>
              <w:left w:w="90" w:type="dxa"/>
              <w:bottom w:w="70" w:type="dxa"/>
              <w:right w:w="90" w:type="dxa"/>
            </w:tcMar>
          </w:tcPr>
          <w:p w14:paraId="697AC5CE" w14:textId="77777777" w:rsidR="00EA6D22" w:rsidRDefault="00000000">
            <w:pPr>
              <w:rPr>
                <w:rFonts w:hint="eastAsia"/>
              </w:rPr>
            </w:pPr>
            <w:r>
              <w:rPr>
                <w:sz w:val="18"/>
              </w:rPr>
              <w:t>/api/system/diagnostics</w:t>
            </w:r>
          </w:p>
        </w:tc>
        <w:tc>
          <w:tcPr>
            <w:tcW w:w="3389" w:type="dxa"/>
            <w:tcMar>
              <w:top w:w="70" w:type="dxa"/>
              <w:left w:w="90" w:type="dxa"/>
              <w:bottom w:w="70" w:type="dxa"/>
              <w:right w:w="90" w:type="dxa"/>
            </w:tcMar>
          </w:tcPr>
          <w:p w14:paraId="260356A4" w14:textId="77777777" w:rsidR="00EA6D22" w:rsidRDefault="00000000">
            <w:pPr>
              <w:rPr>
                <w:rFonts w:hint="eastAsia"/>
              </w:rPr>
            </w:pPr>
            <w:r>
              <w:rPr>
                <w:sz w:val="18"/>
              </w:rPr>
              <w:t>Detail troubleshooting.</w:t>
            </w:r>
          </w:p>
        </w:tc>
        <w:tc>
          <w:tcPr>
            <w:tcW w:w="3389" w:type="dxa"/>
            <w:tcMar>
              <w:top w:w="70" w:type="dxa"/>
              <w:left w:w="90" w:type="dxa"/>
              <w:bottom w:w="70" w:type="dxa"/>
              <w:right w:w="90" w:type="dxa"/>
            </w:tcMar>
          </w:tcPr>
          <w:p w14:paraId="691F8D25" w14:textId="77777777" w:rsidR="00EA6D22" w:rsidRDefault="00000000">
            <w:pPr>
              <w:rPr>
                <w:rFonts w:hint="eastAsia"/>
              </w:rPr>
            </w:pPr>
            <w:r>
              <w:rPr>
                <w:sz w:val="18"/>
              </w:rPr>
              <w:t>Ya</w:t>
            </w:r>
          </w:p>
        </w:tc>
      </w:tr>
    </w:tbl>
    <w:p w14:paraId="35F6070F" w14:textId="77777777" w:rsidR="00EA6D22" w:rsidRDefault="00000000">
      <w:pPr>
        <w:pStyle w:val="Heading2"/>
      </w:pPr>
      <w:r>
        <w:t>10.1 Komponen yang Dipantau</w:t>
      </w:r>
    </w:p>
    <w:p w14:paraId="3A799AD9" w14:textId="77777777" w:rsidR="00EA6D22" w:rsidRDefault="00000000">
      <w:pPr>
        <w:pStyle w:val="ListBullet"/>
        <w:rPr>
          <w:rFonts w:hint="eastAsia"/>
        </w:rPr>
      </w:pPr>
      <w:r>
        <w:t>Database latency dan availability.</w:t>
      </w:r>
    </w:p>
    <w:p w14:paraId="66364CD9" w14:textId="77777777" w:rsidR="00EA6D22" w:rsidRDefault="00000000">
      <w:pPr>
        <w:pStyle w:val="ListBullet"/>
        <w:rPr>
          <w:rFonts w:hint="eastAsia"/>
        </w:rPr>
      </w:pPr>
      <w:r>
        <w:t>Scheduler running, tickRunning, lastTickAt, lastTickError.</w:t>
      </w:r>
    </w:p>
    <w:p w14:paraId="4C2F0EC0" w14:textId="77777777" w:rsidR="00EA6D22" w:rsidRDefault="00000000">
      <w:pPr>
        <w:pStyle w:val="ListBullet"/>
        <w:rPr>
          <w:rFonts w:hint="eastAsia"/>
        </w:rPr>
      </w:pPr>
      <w:r>
        <w:t>Queue running/pending/concurrency.</w:t>
      </w:r>
    </w:p>
    <w:p w14:paraId="4455C77F" w14:textId="77777777" w:rsidR="00EA6D22" w:rsidRDefault="00000000">
      <w:pPr>
        <w:pStyle w:val="ListBullet"/>
        <w:rPr>
          <w:rFonts w:hint="eastAsia"/>
        </w:rPr>
      </w:pPr>
      <w:r>
        <w:t>Browser connected, active context, page count.</w:t>
      </w:r>
    </w:p>
    <w:p w14:paraId="29D3349F" w14:textId="77777777" w:rsidR="00EA6D22" w:rsidRDefault="00000000">
      <w:pPr>
        <w:pStyle w:val="ListBullet"/>
        <w:rPr>
          <w:rFonts w:hint="eastAsia"/>
        </w:rPr>
      </w:pPr>
      <w:r>
        <w:t>Credential vault key availability.</w:t>
      </w:r>
    </w:p>
    <w:p w14:paraId="2696774E" w14:textId="77777777" w:rsidR="00EA6D22" w:rsidRDefault="00000000">
      <w:pPr>
        <w:pStyle w:val="ListBullet"/>
        <w:rPr>
          <w:rFonts w:hint="eastAsia"/>
        </w:rPr>
      </w:pPr>
      <w:r>
        <w:t>Structured logging writable.</w:t>
      </w:r>
    </w:p>
    <w:p w14:paraId="756BA002" w14:textId="77777777" w:rsidR="00EA6D22" w:rsidRDefault="00000000">
      <w:pPr>
        <w:pStyle w:val="ListBullet"/>
        <w:rPr>
          <w:rFonts w:hint="eastAsia"/>
        </w:rPr>
      </w:pPr>
      <w:r>
        <w:t>Memory dan disk.</w:t>
      </w:r>
    </w:p>
    <w:p w14:paraId="3CE6612A" w14:textId="77777777" w:rsidR="00EA6D22" w:rsidRDefault="00000000">
      <w:pPr>
        <w:pStyle w:val="ListBullet"/>
        <w:rPr>
          <w:rFonts w:hint="eastAsia"/>
        </w:rPr>
      </w:pPr>
      <w:r>
        <w:t>Automation last success/failure.</w:t>
      </w:r>
    </w:p>
    <w:p w14:paraId="6D2A6C96" w14:textId="77777777" w:rsidR="00EA6D22" w:rsidRDefault="00000000">
      <w:pPr>
        <w:pStyle w:val="ListBullet"/>
        <w:rPr>
          <w:rFonts w:hint="eastAsia"/>
        </w:rPr>
      </w:pPr>
      <w:r>
        <w:t>Daily schedule counts dan retry waiting.</w:t>
      </w:r>
    </w:p>
    <w:p w14:paraId="0F9498A7" w14:textId="77777777" w:rsidR="00EA6D22" w:rsidRDefault="00000000">
      <w:pPr>
        <w:pStyle w:val="ListBullet"/>
        <w:rPr>
          <w:rFonts w:hint="eastAsia"/>
        </w:rPr>
      </w:pPr>
      <w:r>
        <w:t>Database backup status.</w:t>
      </w:r>
    </w:p>
    <w:p w14:paraId="52B0F058" w14:textId="77777777" w:rsidR="00EA6D22" w:rsidRDefault="00000000">
      <w:pPr>
        <w:pStyle w:val="ListBullet"/>
        <w:rPr>
          <w:rFonts w:hint="eastAsia"/>
        </w:rPr>
      </w:pPr>
      <w:r>
        <w:t>Lifecycle / draining state.</w:t>
      </w:r>
    </w:p>
    <w:tbl>
      <w:tblPr>
        <w:tblW w:w="0" w:type="auto"/>
        <w:jc w:val="center"/>
        <w:tblLook w:val="04A0" w:firstRow="1" w:lastRow="0" w:firstColumn="1" w:lastColumn="0" w:noHBand="0" w:noVBand="1"/>
      </w:tblPr>
      <w:tblGrid>
        <w:gridCol w:w="10166"/>
      </w:tblGrid>
      <w:tr w:rsidR="00EA6D22" w14:paraId="32265975" w14:textId="77777777">
        <w:trPr>
          <w:cantSplit/>
          <w:jc w:val="center"/>
        </w:trPr>
        <w:tc>
          <w:tcPr>
            <w:tcW w:w="10166" w:type="dxa"/>
            <w:shd w:val="clear" w:color="auto" w:fill="E8F8F5"/>
            <w:tcMar>
              <w:top w:w="130" w:type="dxa"/>
              <w:left w:w="160" w:type="dxa"/>
              <w:bottom w:w="130" w:type="dxa"/>
              <w:right w:w="160" w:type="dxa"/>
            </w:tcMar>
          </w:tcPr>
          <w:p w14:paraId="69014A37" w14:textId="77777777" w:rsidR="00EA6D22" w:rsidRDefault="00000000">
            <w:pPr>
              <w:rPr>
                <w:rFonts w:hint="eastAsia"/>
              </w:rPr>
            </w:pPr>
            <w:r>
              <w:rPr>
                <w:b/>
              </w:rPr>
              <w:t>AMAN  Health check bersifat pasif</w:t>
            </w:r>
          </w:p>
          <w:p w14:paraId="71890F8C" w14:textId="77777777" w:rsidR="00EA6D22" w:rsidRDefault="00000000">
            <w:pPr>
              <w:spacing w:after="0"/>
              <w:rPr>
                <w:rFonts w:hint="eastAsia"/>
              </w:rPr>
            </w:pPr>
            <w:r>
              <w:rPr>
                <w:sz w:val="18"/>
              </w:rPr>
              <w:t>Health/diagnostics tidak membuka Pusaka, tidak melakukan login, tidak membuat browser baru, dan tidak menjalankan presensi.</w:t>
            </w:r>
          </w:p>
        </w:tc>
      </w:tr>
    </w:tbl>
    <w:p w14:paraId="0442B10E" w14:textId="77777777" w:rsidR="00EA6D22" w:rsidRDefault="00EA6D22">
      <w:pPr>
        <w:spacing w:after="40"/>
        <w:rPr>
          <w:rFonts w:hint="eastAsia"/>
        </w:rPr>
      </w:pPr>
    </w:p>
    <w:p w14:paraId="0D8F0782" w14:textId="77777777" w:rsidR="00EA6D22" w:rsidRDefault="00000000">
      <w:pPr>
        <w:rPr>
          <w:rFonts w:hint="eastAsia"/>
        </w:rPr>
      </w:pPr>
      <w:r>
        <w:t>Ready dapat merespons 503 jika scheduler atau generator nonaktif, termasuk startup dengan AUTO_START=false. Ini berbeda dari proses mati: /live dapat tetap 200, database/vault siap, dan dashboard tetap dapat digunakan untuk menyalakan scheduler.</w:t>
      </w:r>
    </w:p>
    <w:p w14:paraId="431FBA27" w14:textId="77777777" w:rsidR="00EA6D22" w:rsidRDefault="00000000">
      <w:pPr>
        <w:pStyle w:val="Heading1"/>
      </w:pPr>
      <w:r>
        <w:t>11. Weekly Database Backup</w:t>
      </w:r>
    </w:p>
    <w:p w14:paraId="33353F4A" w14:textId="77777777" w:rsidR="00EA6D22" w:rsidRDefault="00000000">
      <w:pPr>
        <w:rPr>
          <w:rFonts w:hint="eastAsia"/>
        </w:rPr>
      </w:pPr>
      <w:r>
        <w:t>Backup database dilakukan menggunakan SQLite online backup API sehingga snapshot konsisten walaupun database sedang terbuka.</w:t>
      </w:r>
    </w:p>
    <w:tbl>
      <w:tblPr>
        <w:tblW w:w="0" w:type="auto"/>
        <w:jc w:val="center"/>
        <w:tblLook w:val="04A0" w:firstRow="1" w:lastRow="0" w:firstColumn="1" w:lastColumn="0" w:noHBand="0" w:noVBand="1"/>
      </w:tblPr>
      <w:tblGrid>
        <w:gridCol w:w="10166"/>
      </w:tblGrid>
      <w:tr w:rsidR="00EA6D22" w14:paraId="02065D56" w14:textId="77777777">
        <w:trPr>
          <w:cantSplit/>
          <w:jc w:val="center"/>
        </w:trPr>
        <w:tc>
          <w:tcPr>
            <w:tcW w:w="10166" w:type="dxa"/>
            <w:shd w:val="clear" w:color="auto" w:fill="F4F6F7"/>
            <w:tcMar>
              <w:top w:w="100" w:type="dxa"/>
              <w:left w:w="140" w:type="dxa"/>
              <w:bottom w:w="100" w:type="dxa"/>
              <w:right w:w="140" w:type="dxa"/>
            </w:tcMar>
          </w:tcPr>
          <w:p w14:paraId="1CC9BA8C" w14:textId="77777777" w:rsidR="00EA6D22" w:rsidRDefault="00000000">
            <w:pPr>
              <w:rPr>
                <w:rFonts w:hint="eastAsia"/>
              </w:rPr>
            </w:pPr>
            <w:r>
              <w:rPr>
                <w:sz w:val="18"/>
              </w:rPr>
              <w:t>DB_BACKUP_ENABLED=true</w:t>
            </w:r>
            <w:r>
              <w:rPr>
                <w:sz w:val="18"/>
              </w:rPr>
              <w:br/>
              <w:t>DB_BACKUP_CRON=0 0 1 * * 0</w:t>
            </w:r>
            <w:r>
              <w:rPr>
                <w:sz w:val="18"/>
              </w:rPr>
              <w:br/>
              <w:t>DB_BACKUP_DIR=backups/database</w:t>
            </w:r>
            <w:r>
              <w:rPr>
                <w:sz w:val="18"/>
              </w:rPr>
              <w:br/>
              <w:t>DB_BACKUP_RETENTION_COUNT=4</w:t>
            </w:r>
          </w:p>
        </w:tc>
      </w:tr>
    </w:tbl>
    <w:p w14:paraId="493762DD" w14:textId="77777777" w:rsidR="00EA6D22" w:rsidRDefault="00EA6D22">
      <w:pPr>
        <w:spacing w:after="20"/>
        <w:rPr>
          <w:rFonts w:hint="eastAsia"/>
        </w:rPr>
      </w:pPr>
    </w:p>
    <w:p w14:paraId="6CD8A215" w14:textId="77777777" w:rsidR="00EA6D22" w:rsidRDefault="00000000">
      <w:pPr>
        <w:rPr>
          <w:rFonts w:hint="eastAsia"/>
        </w:rPr>
      </w:pPr>
      <w:r>
        <w:t>Default backup terjadwal: Minggu pukul 01:00 sesuai timezone aplikasi. Aktif/nonaktif dan retention runtime dapat diubah melalui Pengaturan Operasional tanpa restart. Retention runtime 1 sampai 8 file; default 4. Folder dan cron tetap mengikuti DB_BACKUP_DIR dan DB_BACKUP_CRON di .env. CLI backup memiliki konfigurasi retention tersendiri dari .env; lihat bagian 14.3.</w:t>
      </w:r>
    </w:p>
    <w:tbl>
      <w:tblPr>
        <w:tblStyle w:val="TableGrid"/>
        <w:tblW w:w="0" w:type="auto"/>
        <w:jc w:val="center"/>
        <w:tblLook w:val="04A0" w:firstRow="1" w:lastRow="0" w:firstColumn="1" w:lastColumn="0" w:noHBand="0" w:noVBand="1"/>
      </w:tblPr>
      <w:tblGrid>
        <w:gridCol w:w="5083"/>
        <w:gridCol w:w="5083"/>
      </w:tblGrid>
      <w:tr w:rsidR="00EA6D22" w14:paraId="15E68D98" w14:textId="77777777">
        <w:trPr>
          <w:cantSplit/>
          <w:tblHeader/>
          <w:jc w:val="center"/>
        </w:trPr>
        <w:tc>
          <w:tcPr>
            <w:tcW w:w="5083" w:type="dxa"/>
            <w:shd w:val="clear" w:color="auto" w:fill="D9E2F3"/>
            <w:tcMar>
              <w:top w:w="70" w:type="dxa"/>
              <w:left w:w="90" w:type="dxa"/>
              <w:bottom w:w="70" w:type="dxa"/>
              <w:right w:w="90" w:type="dxa"/>
            </w:tcMar>
            <w:vAlign w:val="center"/>
          </w:tcPr>
          <w:p w14:paraId="4DCF02C1" w14:textId="77777777" w:rsidR="00EA6D22" w:rsidRDefault="00000000">
            <w:pPr>
              <w:rPr>
                <w:rFonts w:hint="eastAsia"/>
              </w:rPr>
            </w:pPr>
            <w:r>
              <w:rPr>
                <w:b/>
                <w:sz w:val="18"/>
              </w:rPr>
              <w:lastRenderedPageBreak/>
              <w:t>Item</w:t>
            </w:r>
          </w:p>
        </w:tc>
        <w:tc>
          <w:tcPr>
            <w:tcW w:w="5083" w:type="dxa"/>
            <w:shd w:val="clear" w:color="auto" w:fill="D9E2F3"/>
            <w:tcMar>
              <w:top w:w="70" w:type="dxa"/>
              <w:left w:w="90" w:type="dxa"/>
              <w:bottom w:w="70" w:type="dxa"/>
              <w:right w:w="90" w:type="dxa"/>
            </w:tcMar>
            <w:vAlign w:val="center"/>
          </w:tcPr>
          <w:p w14:paraId="19A97B29" w14:textId="77777777" w:rsidR="00EA6D22" w:rsidRDefault="00000000">
            <w:pPr>
              <w:rPr>
                <w:rFonts w:hint="eastAsia"/>
              </w:rPr>
            </w:pPr>
            <w:r>
              <w:rPr>
                <w:b/>
                <w:sz w:val="18"/>
              </w:rPr>
              <w:t>Keterangan</w:t>
            </w:r>
          </w:p>
        </w:tc>
      </w:tr>
      <w:tr w:rsidR="00EA6D22" w14:paraId="767B1948" w14:textId="77777777">
        <w:trPr>
          <w:cantSplit/>
          <w:jc w:val="center"/>
        </w:trPr>
        <w:tc>
          <w:tcPr>
            <w:tcW w:w="5083" w:type="dxa"/>
            <w:tcMar>
              <w:top w:w="70" w:type="dxa"/>
              <w:left w:w="90" w:type="dxa"/>
              <w:bottom w:w="70" w:type="dxa"/>
              <w:right w:w="90" w:type="dxa"/>
            </w:tcMar>
          </w:tcPr>
          <w:p w14:paraId="48D2AE73" w14:textId="77777777" w:rsidR="00EA6D22" w:rsidRDefault="00000000">
            <w:pPr>
              <w:rPr>
                <w:rFonts w:hint="eastAsia"/>
              </w:rPr>
            </w:pPr>
            <w:r>
              <w:rPr>
                <w:sz w:val="18"/>
              </w:rPr>
              <w:t>Folder</w:t>
            </w:r>
          </w:p>
        </w:tc>
        <w:tc>
          <w:tcPr>
            <w:tcW w:w="5083" w:type="dxa"/>
            <w:tcMar>
              <w:top w:w="70" w:type="dxa"/>
              <w:left w:w="90" w:type="dxa"/>
              <w:bottom w:w="70" w:type="dxa"/>
              <w:right w:w="90" w:type="dxa"/>
            </w:tcMar>
          </w:tcPr>
          <w:p w14:paraId="557B4E63" w14:textId="77777777" w:rsidR="00EA6D22" w:rsidRDefault="00000000">
            <w:pPr>
              <w:rPr>
                <w:rFonts w:hint="eastAsia"/>
              </w:rPr>
            </w:pPr>
            <w:r>
              <w:rPr>
                <w:sz w:val="18"/>
              </w:rPr>
              <w:t>backups/database/</w:t>
            </w:r>
          </w:p>
        </w:tc>
      </w:tr>
      <w:tr w:rsidR="00EA6D22" w14:paraId="0D6E7D2A" w14:textId="77777777">
        <w:trPr>
          <w:cantSplit/>
          <w:jc w:val="center"/>
        </w:trPr>
        <w:tc>
          <w:tcPr>
            <w:tcW w:w="5083" w:type="dxa"/>
            <w:tcMar>
              <w:top w:w="70" w:type="dxa"/>
              <w:left w:w="90" w:type="dxa"/>
              <w:bottom w:w="70" w:type="dxa"/>
              <w:right w:w="90" w:type="dxa"/>
            </w:tcMar>
          </w:tcPr>
          <w:p w14:paraId="6B85DFE1" w14:textId="77777777" w:rsidR="00EA6D22" w:rsidRDefault="00000000">
            <w:pPr>
              <w:rPr>
                <w:rFonts w:hint="eastAsia"/>
              </w:rPr>
            </w:pPr>
            <w:r>
              <w:rPr>
                <w:sz w:val="18"/>
              </w:rPr>
              <w:t>Format file</w:t>
            </w:r>
          </w:p>
        </w:tc>
        <w:tc>
          <w:tcPr>
            <w:tcW w:w="5083" w:type="dxa"/>
            <w:tcMar>
              <w:top w:w="70" w:type="dxa"/>
              <w:left w:w="90" w:type="dxa"/>
              <w:bottom w:w="70" w:type="dxa"/>
              <w:right w:w="90" w:type="dxa"/>
            </w:tcMar>
          </w:tcPr>
          <w:p w14:paraId="09EABD58" w14:textId="77777777" w:rsidR="00EA6D22" w:rsidRDefault="00000000">
            <w:pPr>
              <w:rPr>
                <w:rFonts w:hint="eastAsia"/>
              </w:rPr>
            </w:pPr>
            <w:r>
              <w:rPr>
                <w:sz w:val="18"/>
              </w:rPr>
              <w:t>db-YYYY-MM-DD_HH-MM-SS-UUID.sqlite; format lama tanpa UUID masih dikenali untuk retention.</w:t>
            </w:r>
          </w:p>
        </w:tc>
      </w:tr>
      <w:tr w:rsidR="00EA6D22" w14:paraId="70352076" w14:textId="77777777">
        <w:trPr>
          <w:cantSplit/>
          <w:jc w:val="center"/>
        </w:trPr>
        <w:tc>
          <w:tcPr>
            <w:tcW w:w="5083" w:type="dxa"/>
            <w:tcMar>
              <w:top w:w="70" w:type="dxa"/>
              <w:left w:w="90" w:type="dxa"/>
              <w:bottom w:w="70" w:type="dxa"/>
              <w:right w:w="90" w:type="dxa"/>
            </w:tcMar>
          </w:tcPr>
          <w:p w14:paraId="62C45D77" w14:textId="77777777" w:rsidR="00EA6D22" w:rsidRDefault="00000000">
            <w:pPr>
              <w:rPr>
                <w:rFonts w:hint="eastAsia"/>
              </w:rPr>
            </w:pPr>
            <w:r>
              <w:rPr>
                <w:sz w:val="18"/>
              </w:rPr>
              <w:t>Retention</w:t>
            </w:r>
          </w:p>
        </w:tc>
        <w:tc>
          <w:tcPr>
            <w:tcW w:w="5083" w:type="dxa"/>
            <w:tcMar>
              <w:top w:w="70" w:type="dxa"/>
              <w:left w:w="90" w:type="dxa"/>
              <w:bottom w:w="70" w:type="dxa"/>
              <w:right w:w="90" w:type="dxa"/>
            </w:tcMar>
          </w:tcPr>
          <w:p>
            <w:r>
              <w:t>Default runtime 4 file terbaru; dapat diubah menjadi 1-8 melalui dashboard.</w:t>
            </w:r>
          </w:p>
        </w:tc>
      </w:tr>
      <w:tr w:rsidR="00EA6D22" w14:paraId="086F1FBE" w14:textId="77777777">
        <w:trPr>
          <w:cantSplit/>
          <w:jc w:val="center"/>
        </w:trPr>
        <w:tc>
          <w:tcPr>
            <w:tcW w:w="5083" w:type="dxa"/>
            <w:tcMar>
              <w:top w:w="70" w:type="dxa"/>
              <w:left w:w="90" w:type="dxa"/>
              <w:bottom w:w="70" w:type="dxa"/>
              <w:right w:w="90" w:type="dxa"/>
            </w:tcMar>
          </w:tcPr>
          <w:p w14:paraId="412B367E" w14:textId="77777777" w:rsidR="00EA6D22" w:rsidRDefault="00000000">
            <w:pPr>
              <w:rPr>
                <w:rFonts w:hint="eastAsia"/>
              </w:rPr>
            </w:pPr>
            <w:r>
              <w:rPr>
                <w:sz w:val="18"/>
              </w:rPr>
              <w:t>Credential key</w:t>
            </w:r>
          </w:p>
        </w:tc>
        <w:tc>
          <w:tcPr>
            <w:tcW w:w="5083" w:type="dxa"/>
            <w:tcMar>
              <w:top w:w="70" w:type="dxa"/>
              <w:left w:w="90" w:type="dxa"/>
              <w:bottom w:w="70" w:type="dxa"/>
              <w:right w:w="90" w:type="dxa"/>
            </w:tcMar>
          </w:tcPr>
          <w:p w14:paraId="31D661B5" w14:textId="77777777" w:rsidR="00EA6D22" w:rsidRDefault="00000000">
            <w:pPr>
              <w:rPr>
                <w:rFonts w:hint="eastAsia"/>
              </w:rPr>
            </w:pPr>
            <w:r>
              <w:rPr>
                <w:sz w:val="18"/>
              </w:rPr>
              <w:t>Key dan .env tidak ikut dibackup otomatis oleh snapshot database.</w:t>
            </w:r>
          </w:p>
        </w:tc>
      </w:tr>
    </w:tbl>
    <w:tbl>
      <w:tblPr>
        <w:tblW w:w="0" w:type="auto"/>
        <w:jc w:val="center"/>
        <w:tblLook w:val="04A0" w:firstRow="1" w:lastRow="0" w:firstColumn="1" w:lastColumn="0" w:noHBand="0" w:noVBand="1"/>
      </w:tblPr>
      <w:tblGrid>
        <w:gridCol w:w="10166"/>
      </w:tblGrid>
      <w:tr w:rsidR="00EA6D22" w14:paraId="61F87990" w14:textId="77777777">
        <w:trPr>
          <w:cantSplit/>
          <w:jc w:val="center"/>
        </w:trPr>
        <w:tc>
          <w:tcPr>
            <w:tcW w:w="10166" w:type="dxa"/>
            <w:shd w:val="clear" w:color="auto" w:fill="FDEDEC"/>
            <w:tcMar>
              <w:top w:w="130" w:type="dxa"/>
              <w:left w:w="160" w:type="dxa"/>
              <w:bottom w:w="130" w:type="dxa"/>
              <w:right w:w="160" w:type="dxa"/>
            </w:tcMar>
          </w:tcPr>
          <w:p w14:paraId="2A217E56" w14:textId="77777777" w:rsidR="00EA6D22" w:rsidRDefault="00000000">
            <w:pPr>
              <w:rPr>
                <w:rFonts w:hint="eastAsia"/>
              </w:rPr>
            </w:pPr>
            <w:r>
              <w:rPr>
                <w:sz w:val="18"/>
              </w:rPr>
              <w:t>PENTING  Restore credential</w:t>
            </w:r>
            <w:r>
              <w:rPr>
                <w:sz w:val="18"/>
              </w:rPr>
              <w:br/>
              <w:t>Gunakan key yang sama dengan snapshot database, baik dari file .secrets/credential.key maupun environment. Snapshot SQLite tidak mencadangkan source, .env, cookies, konfigurasi PM2, web server, atau sertifikat.</w:t>
            </w:r>
          </w:p>
        </w:tc>
      </w:tr>
    </w:tbl>
    <w:p w14:paraId="145C7EBA" w14:textId="77777777" w:rsidR="00EA6D22" w:rsidRDefault="00EA6D22">
      <w:pPr>
        <w:spacing w:after="40"/>
        <w:rPr>
          <w:rFonts w:hint="eastAsia"/>
        </w:rPr>
      </w:pPr>
    </w:p>
    <w:p w14:paraId="3B767140" w14:textId="77777777" w:rsidR="00EA6D22" w:rsidRDefault="00000000">
      <w:pPr>
        <w:pStyle w:val="Heading2"/>
      </w:pPr>
      <w:r>
        <w:t>11.1 Backup Manual dan Retention</w:t>
      </w:r>
    </w:p>
    <w:p w14:paraId="49E36942" w14:textId="77777777" w:rsidR="00EA6D22" w:rsidRDefault="00000000">
      <w:pPr>
        <w:pStyle w:val="ListNumber"/>
        <w:rPr>
          <w:rFonts w:hint="eastAsia"/>
        </w:rPr>
      </w:pPr>
      <w:r>
        <w:t>Pada card STORAGE - Database Backup, klik Backup. Tunggu keterangan berhasil dan pembaruan waktu Terakhir.</w:t>
      </w:r>
    </w:p>
    <w:p w14:paraId="3449EDFB" w14:textId="77777777" w:rsidR="00EA6D22" w:rsidRDefault="00000000">
      <w:pPr>
        <w:rPr>
          <w:rFonts w:hint="eastAsia"/>
        </w:rPr>
      </w:pPr>
      <w:r>
        <w:t>Backup manual memakai mekanisme snapshot yang sama. Tombol dapat ditolak bila backup disabled, backup lain sedang berjalan, atau sistem sedang draining. Simpan juga .env serta key secara privat untuk pemulihan lengkap.</w:t>
      </w:r>
    </w:p>
    <w:p w14:paraId="133B8A55" w14:textId="77777777" w:rsidR="00EA6D22" w:rsidRDefault="00000000">
      <w:pPr>
        <w:rPr>
          <w:rFonts w:hint="eastAsia"/>
        </w:rPr>
      </w:pPr>
      <w:r>
        <w:t>Sesudah file baru berhasil dibuat dan tidak kosong, retention mempertahankan sejumlah snapshot terbaru sesuai nilai aktif berdasarkan waktu modifikasi. File sisanya yang cocok pola nama backup di folder tersebut dihapus. Menyimpan pengaturan atau restart saja tidak langsung membersihkan file lama. Retention adalah jumlah file, bukan umur dalam hari, dan tidak menghapus arsip rollback di direktori lain. Backup manual dashboard memakai retention runtime yang sama dengan backup terjadwal.</w:t>
      </w:r>
    </w:p>
    <w:p w14:paraId="6E3691AE" w14:textId="77777777" w:rsidR="00EA6D22" w:rsidRDefault="00000000">
      <w:pPr>
        <w:pStyle w:val="Heading2"/>
      </w:pPr>
      <w:r>
        <w:t>11.2 Restore Database oleh Admin Server</w:t>
      </w:r>
    </w:p>
    <w:p w14:paraId="3E7F9FE5" w14:textId="77777777" w:rsidR="00EA6D22" w:rsidRDefault="00000000">
      <w:pPr>
        <w:rPr>
          <w:rFonts w:hint="eastAsia"/>
        </w:rPr>
      </w:pPr>
      <w:r>
        <w:t>Gunakan CLI admin:restore yang dijelaskan pada bagian 14.4 untuk alur pemeriksaan, konfirmasi, dan pengarsipan rollback. Langkah berikut menjelaskan prinsip pemulihan database yang perlu dipahami admin server.</w:t>
      </w:r>
    </w:p>
    <w:p w14:paraId="4125EC62" w14:textId="77777777" w:rsidR="00EA6D22" w:rsidRDefault="00000000">
      <w:pPr>
        <w:pStyle w:val="ListNumber"/>
        <w:rPr>
          <w:rFonts w:hint="eastAsia"/>
        </w:rPr>
      </w:pPr>
      <w:r>
        <w:t>Tentukan snapshot yang ingin dipulihkan, release yang sesuai, dan key yang digunakan saat snapshot dibuat. Pastikan salinan data aktif tersedia untuk rollback.</w:t>
      </w:r>
    </w:p>
    <w:p w14:paraId="66EA3D6C" w14:textId="77777777" w:rsidR="00EA6D22" w:rsidRDefault="00000000">
      <w:pPr>
        <w:pStyle w:val="ListNumber"/>
        <w:rPr>
          <w:rFonts w:hint="eastAsia"/>
        </w:rPr>
      </w:pPr>
      <w:r>
        <w:t>Hentikan PM2 secara graceful dan tunggu proses benar-benar stopped. Jangan menyalin database saat writer aplikasi masih berjalan.</w:t>
      </w:r>
    </w:p>
    <w:p w14:paraId="43433F90" w14:textId="77777777" w:rsidR="00EA6D22" w:rsidRDefault="00000000">
      <w:pPr>
        <w:pStyle w:val="ListNumber"/>
        <w:rPr>
          <w:rFonts w:hint="eastAsia"/>
        </w:rPr>
      </w:pPr>
      <w:r>
        <w:t>Arsipkan database aktif beserta db.sqlite-wal dan db.sqlite-shm bila ada di lokasi privat terpisah. Setelah shutdown bersih/checkpoint, pulihkan file snapshot sebagai database/db.sqlite dengan ownership/permission yang sesuai. Jangan mencampurkan WAL/SHM lama dengan snapshot yang berbeda.</w:t>
      </w:r>
    </w:p>
    <w:p w14:paraId="05EA3D4D" w14:textId="77777777" w:rsidR="00EA6D22" w:rsidRDefault="00000000">
      <w:pPr>
        <w:pStyle w:val="ListNumber"/>
        <w:rPr>
          <w:rFonts w:hint="eastAsia"/>
        </w:rPr>
      </w:pPr>
      <w:r>
        <w:t>Pertahankan atau pulihkan .env dan credential key yang sesuai. Cookies dapat dipulihkan dari cadangan yang sesuai; jika tidak valid, user dengan auto-login akan login ulang pada proses berikutnya.</w:t>
      </w:r>
    </w:p>
    <w:p w14:paraId="063E591D" w14:textId="77777777" w:rsidR="00EA6D22" w:rsidRDefault="00000000">
      <w:pPr>
        <w:pStyle w:val="ListNumber"/>
        <w:rPr>
          <w:rFonts w:hint="eastAsia"/>
        </w:rPr>
      </w:pPr>
      <w:r>
        <w:t>Start PM2 kembali. Admin server perlu memastikan integritas database serta kesiapan akses; aktifkan scheduler hanya setelah pemulihan siap.</w:t>
      </w:r>
    </w:p>
    <w:p w14:paraId="20ED7279" w14:textId="77777777" w:rsidR="00EA6D22" w:rsidRDefault="00000000">
      <w:pPr>
        <w:rPr>
          <w:rFonts w:hint="eastAsia"/>
        </w:rPr>
      </w:pPr>
      <w:r>
        <w:t>Restore mengembalikan user, log, jadwal, kuota, dan system_settings ke waktu snapshot. Aktivitas setelah snapshot tidak ikut kembali. Histori di Pusaka tidak ikut di-rollback; jangan menganggap restore boleh mengulang presensi yang sudah tercatat.</w:t>
      </w:r>
    </w:p>
    <w:p w14:paraId="504D43A1" w14:textId="77777777" w:rsidR="00EA6D22" w:rsidRDefault="00000000">
      <w:pPr>
        <w:pStyle w:val="Heading1"/>
      </w:pPr>
      <w:r>
        <w:lastRenderedPageBreak/>
        <w:t>12. Full-Drain Graceful Shutdown</w:t>
      </w:r>
    </w:p>
    <w:p w14:paraId="3F284FC1" w14:textId="77777777" w:rsidR="00EA6D22" w:rsidRDefault="00000000">
      <w:pPr>
        <w:rPr>
          <w:rFonts w:hint="eastAsia"/>
        </w:rPr>
      </w:pPr>
      <w:r>
        <w:t>Saat proses PM2 dihentikan atau direstart, aplikasi menjalankan full-drain: menghentikan generator baru, menyelesaikan workload yang termasuk drain, lalu menutup resource. Stop Scheduler pada dashboard hanya menghentikan pemicu dan berbeda dari shutdown aplikasi. PM2 tetap dapat menghentikan proses secara paksa jika kill_timeout tercapai.</w:t>
      </w:r>
    </w:p>
    <w:p w14:paraId="088877E8" w14:textId="77777777" w:rsidR="00EA6D22" w:rsidRDefault="00000000">
      <w:pPr>
        <w:pStyle w:val="ListNumber"/>
        <w:rPr>
          <w:rFonts w:hint="eastAsia"/>
        </w:rPr>
      </w:pPr>
      <w:r>
        <w:t>Signal diterima: SIGINT, SIGTERM, atau SIGBREAK.</w:t>
      </w:r>
    </w:p>
    <w:p w14:paraId="766CBC1F" w14:textId="77777777" w:rsidR="00EA6D22" w:rsidRDefault="00000000">
      <w:pPr>
        <w:pStyle w:val="ListNumber"/>
        <w:rPr>
          <w:rFonts w:hint="eastAsia"/>
        </w:rPr>
      </w:pPr>
      <w:r>
        <w:t>State berubah menjadi DRAINING.</w:t>
      </w:r>
    </w:p>
    <w:p w14:paraId="4479DDFC" w14:textId="77777777" w:rsidR="00EA6D22" w:rsidRDefault="00000000">
      <w:pPr>
        <w:pStyle w:val="ListNumber"/>
        <w:rPr>
          <w:rFonts w:hint="eastAsia"/>
        </w:rPr>
      </w:pPr>
      <w:r>
        <w:t>Generator baru dan pekerjaan eksternal baru dihentikan/diblok.</w:t>
      </w:r>
    </w:p>
    <w:p w14:paraId="1245D59B" w14:textId="77777777" w:rsidR="00EA6D22" w:rsidRDefault="00000000">
      <w:pPr>
        <w:pStyle w:val="ListNumber"/>
        <w:rPr>
          <w:rFonts w:hint="eastAsia"/>
        </w:rPr>
      </w:pPr>
      <w:r>
        <w:t>Scheduler tetap menyelesaikan work yang termasuk drain, termasuk retry dari task yang sudah dimulai.</w:t>
      </w:r>
    </w:p>
    <w:p w14:paraId="1C20529C" w14:textId="77777777" w:rsidR="00EA6D22" w:rsidRDefault="00000000">
      <w:pPr>
        <w:pStyle w:val="ListNumber"/>
        <w:rPr>
          <w:rFonts w:hint="eastAsia"/>
        </w:rPr>
      </w:pPr>
      <w:r>
        <w:t>Tunggu queue running=0 dan pending=0.</w:t>
      </w:r>
    </w:p>
    <w:p w14:paraId="1F0DE019" w14:textId="77777777" w:rsidR="00EA6D22" w:rsidRDefault="00000000">
      <w:pPr>
        <w:pStyle w:val="ListNumber"/>
        <w:rPr>
          <w:rFonts w:hint="eastAsia"/>
        </w:rPr>
      </w:pPr>
      <w:r>
        <w:t>Tunggu activeContexts=0 dan scheduler tidak sedang tick.</w:t>
      </w:r>
    </w:p>
    <w:p w14:paraId="725AE61C" w14:textId="77777777" w:rsidR="00EA6D22" w:rsidRDefault="00000000">
      <w:pPr>
        <w:pStyle w:val="ListNumber"/>
        <w:rPr>
          <w:rFonts w:hint="eastAsia"/>
        </w:rPr>
      </w:pPr>
      <w:r>
        <w:t>Tutup browser secara bersih.</w:t>
      </w:r>
    </w:p>
    <w:p w14:paraId="243AC7DE" w14:textId="77777777" w:rsidR="00EA6D22" w:rsidRDefault="00000000">
      <w:pPr>
        <w:pStyle w:val="ListNumber"/>
        <w:rPr>
          <w:rFonts w:hint="eastAsia"/>
        </w:rPr>
      </w:pPr>
      <w:r>
        <w:t>Tutup HTTP server.</w:t>
      </w:r>
    </w:p>
    <w:p w14:paraId="7E1267B0" w14:textId="77777777" w:rsidR="00EA6D22" w:rsidRDefault="00000000">
      <w:pPr>
        <w:pStyle w:val="ListNumber"/>
        <w:rPr>
          <w:rFonts w:hint="eastAsia"/>
        </w:rPr>
      </w:pPr>
      <w:r>
        <w:t>Lakukan SQLite WAL checkpoint lalu close database.</w:t>
      </w:r>
    </w:p>
    <w:p w14:paraId="2320B530" w14:textId="77777777" w:rsidR="00EA6D22" w:rsidRDefault="00000000">
      <w:pPr>
        <w:pStyle w:val="ListNumber"/>
        <w:rPr>
          <w:rFonts w:hint="eastAsia"/>
        </w:rPr>
      </w:pPr>
      <w:r>
        <w:t>Process exit dalam kondisi dingin.</w:t>
      </w:r>
    </w:p>
    <w:p w14:paraId="38D3BBCB" w14:textId="77777777" w:rsidR="00EA6D22" w:rsidRDefault="00000000">
      <w:pPr>
        <w:pStyle w:val="Heading2"/>
      </w:pPr>
      <w:r>
        <w:t>12.1 Cold Shutdown Invariant</w:t>
      </w:r>
    </w:p>
    <w:tbl>
      <w:tblPr>
        <w:tblW w:w="0" w:type="auto"/>
        <w:jc w:val="center"/>
        <w:tblLook w:val="04A0" w:firstRow="1" w:lastRow="0" w:firstColumn="1" w:lastColumn="0" w:noHBand="0" w:noVBand="1"/>
      </w:tblPr>
      <w:tblGrid>
        <w:gridCol w:w="10166"/>
      </w:tblGrid>
      <w:tr w:rsidR="00EA6D22" w14:paraId="59665BAC" w14:textId="77777777">
        <w:trPr>
          <w:cantSplit/>
          <w:jc w:val="center"/>
        </w:trPr>
        <w:tc>
          <w:tcPr>
            <w:tcW w:w="10166" w:type="dxa"/>
            <w:shd w:val="clear" w:color="auto" w:fill="F4F6F7"/>
            <w:tcMar>
              <w:top w:w="100" w:type="dxa"/>
              <w:left w:w="140" w:type="dxa"/>
              <w:bottom w:w="100" w:type="dxa"/>
              <w:right w:w="140" w:type="dxa"/>
            </w:tcMar>
          </w:tcPr>
          <w:p w14:paraId="2DD82DEB" w14:textId="77777777" w:rsidR="00EA6D22" w:rsidRDefault="00000000">
            <w:pPr>
              <w:rPr>
                <w:rFonts w:hint="eastAsia"/>
              </w:rPr>
            </w:pPr>
            <w:r>
              <w:rPr>
                <w:rFonts w:ascii="Consolas" w:hAnsi="Consolas"/>
                <w:sz w:val="18"/>
              </w:rPr>
              <w:t>queue.running      = 0</w:t>
            </w:r>
            <w:r>
              <w:rPr>
                <w:sz w:val="18"/>
              </w:rPr>
              <w:br/>
            </w:r>
            <w:r>
              <w:rPr>
                <w:rFonts w:ascii="Consolas" w:hAnsi="Consolas"/>
                <w:sz w:val="18"/>
              </w:rPr>
              <w:t>queue.pending      = 0</w:t>
            </w:r>
            <w:r>
              <w:rPr>
                <w:sz w:val="18"/>
              </w:rPr>
              <w:br/>
            </w:r>
            <w:r>
              <w:rPr>
                <w:rFonts w:ascii="Consolas" w:hAnsi="Consolas"/>
                <w:sz w:val="18"/>
              </w:rPr>
              <w:t>activeContexts     = 0</w:t>
            </w:r>
            <w:r>
              <w:rPr>
                <w:sz w:val="18"/>
              </w:rPr>
              <w:br/>
            </w:r>
            <w:r>
              <w:rPr>
                <w:rFonts w:ascii="Consolas" w:hAnsi="Consolas"/>
                <w:sz w:val="18"/>
              </w:rPr>
              <w:t>scheduler.tick     = idle</w:t>
            </w:r>
            <w:r>
              <w:rPr>
                <w:sz w:val="18"/>
              </w:rPr>
              <w:br/>
            </w:r>
            <w:r>
              <w:rPr>
                <w:rFonts w:ascii="Consolas" w:hAnsi="Consolas"/>
                <w:sz w:val="18"/>
              </w:rPr>
              <w:t>retryPending       = 0</w:t>
            </w:r>
            <w:r>
              <w:rPr>
                <w:sz w:val="18"/>
              </w:rPr>
              <w:br/>
            </w:r>
            <w:r>
              <w:rPr>
                <w:rFonts w:ascii="Consolas" w:hAnsi="Consolas"/>
                <w:sz w:val="18"/>
              </w:rPr>
              <w:t>duePending         = 0</w:t>
            </w:r>
          </w:p>
        </w:tc>
      </w:tr>
    </w:tbl>
    <w:p w14:paraId="46D7C461" w14:textId="77777777" w:rsidR="00EA6D22" w:rsidRDefault="00EA6D22">
      <w:pPr>
        <w:spacing w:after="20"/>
        <w:rPr>
          <w:rFonts w:hint="eastAsia"/>
        </w:rPr>
      </w:pPr>
    </w:p>
    <w:tbl>
      <w:tblPr>
        <w:tblW w:w="0" w:type="auto"/>
        <w:jc w:val="center"/>
        <w:tblLook w:val="04A0" w:firstRow="1" w:lastRow="0" w:firstColumn="1" w:lastColumn="0" w:noHBand="0" w:noVBand="1"/>
      </w:tblPr>
      <w:tblGrid>
        <w:gridCol w:w="10166"/>
      </w:tblGrid>
      <w:tr w:rsidR="00EA6D22" w14:paraId="3D898933" w14:textId="77777777">
        <w:trPr>
          <w:cantSplit/>
          <w:jc w:val="center"/>
        </w:trPr>
        <w:tc>
          <w:tcPr>
            <w:tcW w:w="10166" w:type="dxa"/>
            <w:shd w:val="clear" w:color="auto" w:fill="EAF2F8"/>
            <w:tcMar>
              <w:top w:w="130" w:type="dxa"/>
              <w:left w:w="160" w:type="dxa"/>
              <w:bottom w:w="130" w:type="dxa"/>
              <w:right w:w="160" w:type="dxa"/>
            </w:tcMar>
          </w:tcPr>
          <w:p w14:paraId="5E95907B" w14:textId="77777777" w:rsidR="00EA6D22" w:rsidRDefault="00000000">
            <w:pPr>
              <w:rPr>
                <w:rFonts w:hint="eastAsia"/>
              </w:rPr>
            </w:pPr>
            <w:r>
              <w:rPr>
                <w:b/>
              </w:rPr>
              <w:t>ALASAN  Mengapa pending tidak dibuang</w:t>
            </w:r>
          </w:p>
          <w:p w14:paraId="2AD4B752" w14:textId="77777777" w:rsidR="00EA6D22" w:rsidRDefault="00000000">
            <w:pPr>
              <w:spacing w:after="0"/>
              <w:rPr>
                <w:rFonts w:hint="eastAsia"/>
              </w:rPr>
            </w:pPr>
            <w:r>
              <w:rPr>
                <w:sz w:val="18"/>
              </w:rPr>
              <w:t>Sistem presensi multi-user harus menyelesaikan seluruh tanggung jawab yang sudah masuk ke batch. Membatalkan queue dapat menyebabkan hanya sebagian user diproses.</w:t>
            </w:r>
          </w:p>
        </w:tc>
      </w:tr>
    </w:tbl>
    <w:p w14:paraId="60613D25" w14:textId="77777777" w:rsidR="00EA6D22" w:rsidRDefault="00EA6D22">
      <w:pPr>
        <w:spacing w:after="40"/>
        <w:rPr>
          <w:rFonts w:hint="eastAsia"/>
        </w:rPr>
      </w:pPr>
    </w:p>
    <w:p w14:paraId="0D73A98F" w14:textId="77777777" w:rsidR="00EA6D22" w:rsidRDefault="00000000">
      <w:pPr>
        <w:pStyle w:val="Heading2"/>
      </w:pPr>
      <w:r>
        <w:t>12.2 Update Release dan Restart PM2</w:t>
      </w:r>
    </w:p>
    <w:p w14:paraId="293C82C1" w14:textId="77777777" w:rsidR="00EA6D22" w:rsidRDefault="00000000">
      <w:pPr>
        <w:rPr>
          <w:rFonts w:hint="eastAsia"/>
        </w:rPr>
      </w:pPr>
      <w:r>
        <w:t>Lakukan pada waktu maintenance yang disepakati. Catat commit aktif dan ambil snapshot database serta salinan privat konfigurasi/key sebelum update yang perlu rollback.</w:t>
      </w:r>
    </w:p>
    <w:tbl>
      <w:tblPr>
        <w:tblW w:w="0" w:type="auto"/>
        <w:jc w:val="center"/>
        <w:tblLook w:val="04A0" w:firstRow="1" w:lastRow="0" w:firstColumn="1" w:lastColumn="0" w:noHBand="0" w:noVBand="1"/>
      </w:tblPr>
      <w:tblGrid>
        <w:gridCol w:w="10166"/>
      </w:tblGrid>
      <w:tr w:rsidR="00EA6D22" w14:paraId="36714CD0" w14:textId="77777777">
        <w:trPr>
          <w:cantSplit/>
          <w:jc w:val="center"/>
        </w:trPr>
        <w:tc>
          <w:tcPr>
            <w:tcW w:w="10166" w:type="dxa"/>
            <w:shd w:val="clear" w:color="auto" w:fill="F4F6F7"/>
            <w:tcMar>
              <w:top w:w="100" w:type="dxa"/>
              <w:left w:w="140" w:type="dxa"/>
              <w:bottom w:w="100" w:type="dxa"/>
              <w:right w:w="140" w:type="dxa"/>
            </w:tcMar>
          </w:tcPr>
          <w:p w14:paraId="1170FB9C" w14:textId="77777777" w:rsidR="00EA6D22" w:rsidRDefault="00000000">
            <w:pPr>
              <w:spacing w:after="60"/>
              <w:rPr>
                <w:rFonts w:hint="eastAsia"/>
              </w:rPr>
            </w:pPr>
            <w:r>
              <w:rPr>
                <w:rFonts w:ascii="Consolas" w:hAnsi="Consolas"/>
                <w:sz w:val="18"/>
              </w:rPr>
              <w:t>cd /opt/bot-absensi-pusaka</w:t>
            </w:r>
            <w:r>
              <w:rPr>
                <w:rFonts w:ascii="Consolas" w:hAnsi="Consolas"/>
                <w:sz w:val="18"/>
              </w:rPr>
              <w:br/>
              <w:t>git status --short</w:t>
            </w:r>
            <w:r>
              <w:rPr>
                <w:rFonts w:ascii="Consolas" w:hAnsi="Consolas"/>
                <w:sz w:val="18"/>
              </w:rPr>
              <w:br/>
              <w:t>pm2 stop bot-absensi-pusaka</w:t>
            </w:r>
            <w:r>
              <w:rPr>
                <w:rFonts w:ascii="Consolas" w:hAnsi="Consolas"/>
                <w:sz w:val="18"/>
              </w:rPr>
              <w:br/>
              <w:t>git pull --ff-only origin main</w:t>
            </w:r>
          </w:p>
        </w:tc>
      </w:tr>
    </w:tbl>
    <w:p w14:paraId="339CA9CB" w14:textId="77777777" w:rsidR="00EA6D22" w:rsidRDefault="00000000">
      <w:pPr>
        <w:rPr>
          <w:rFonts w:hint="eastAsia"/>
        </w:rPr>
      </w:pPr>
      <w:r>
        <w:t>Jika ada perubahan lokal, selesaikan terlebih dahulu dan jangan memakai reset --hard untuk menghapusnya. Jalankan npm ci hanya bila manifest atau lockfile dependency berubah dan instalasi ulang memang diperlukan. Jangan menimpa .env dengan template baru.</w:t>
      </w:r>
    </w:p>
    <w:tbl>
      <w:tblPr>
        <w:tblW w:w="0" w:type="auto"/>
        <w:jc w:val="center"/>
        <w:tblLook w:val="04A0" w:firstRow="1" w:lastRow="0" w:firstColumn="1" w:lastColumn="0" w:noHBand="0" w:noVBand="1"/>
      </w:tblPr>
      <w:tblGrid>
        <w:gridCol w:w="10166"/>
      </w:tblGrid>
      <w:tr w:rsidR="00EA6D22" w14:paraId="2C9FA580" w14:textId="77777777">
        <w:trPr>
          <w:cantSplit/>
          <w:jc w:val="center"/>
        </w:trPr>
        <w:tc>
          <w:tcPr>
            <w:tcW w:w="10166" w:type="dxa"/>
            <w:shd w:val="clear" w:color="auto" w:fill="F4F6F7"/>
            <w:tcMar>
              <w:top w:w="100" w:type="dxa"/>
              <w:left w:w="140" w:type="dxa"/>
              <w:bottom w:w="100" w:type="dxa"/>
              <w:right w:w="140" w:type="dxa"/>
            </w:tcMar>
          </w:tcPr>
          <w:p w14:paraId="1C2AAF9C" w14:textId="77777777" w:rsidR="00EA6D22" w:rsidRDefault="00000000">
            <w:pPr>
              <w:spacing w:after="60"/>
              <w:rPr>
                <w:rFonts w:hint="eastAsia"/>
              </w:rPr>
            </w:pPr>
            <w:r>
              <w:rPr>
                <w:rFonts w:ascii="Consolas" w:hAnsi="Consolas"/>
                <w:sz w:val="18"/>
              </w:rPr>
              <w:t>pm2 restart bot-absensi-pusaka</w:t>
            </w:r>
          </w:p>
        </w:tc>
      </w:tr>
    </w:tbl>
    <w:p w14:paraId="039CF153" w14:textId="77777777" w:rsidR="00EA6D22" w:rsidRDefault="00000000">
      <w:pPr>
        <w:rPr>
          <w:rFonts w:hint="eastAsia"/>
        </w:rPr>
      </w:pPr>
      <w:r>
        <w:t>Perubahan .env dibaca oleh aplikasi pada restart; nilai environment yang ditetapkan PM2 dapat mengambil prioritas. Jika override PM2 juga berubah, sesuaikan profil/PM2 environment secara sengaja. Restart membatalkan session admin in-memory sehingga admin perlu login ulang.</w:t>
      </w:r>
    </w:p>
    <w:p w14:paraId="36E2BE1E" w14:textId="77777777" w:rsidR="00EA6D22" w:rsidRDefault="00000000">
      <w:pPr>
        <w:pStyle w:val="ListNumber"/>
        <w:rPr>
          <w:rFonts w:hint="eastAsia"/>
        </w:rPr>
      </w:pPr>
      <w:r>
        <w:lastRenderedPageBreak/>
        <w:t>Buka alamat aplikasi, login ulang, periksa commit/version yang diserahkan serta dashboard. Dengan AUTO_START=false, klik Start Scheduler saat siap.</w:t>
      </w:r>
    </w:p>
    <w:p w14:paraId="33A44AE2" w14:textId="77777777" w:rsidR="00EA6D22" w:rsidRDefault="00000000">
      <w:pPr>
        <w:rPr>
          <w:rFonts w:hint="eastAsia"/>
        </w:rPr>
      </w:pPr>
      <w:r>
        <w:t>Untuk rollback, gunakan release dan snapshot konfigurasi/database yang sudah dicatat serta key yang sesuai. Penurunan source saja belum tentu cocok dengan database setelah migration; jangan menjalankan destructive migration untuk memaksakan kecocokan.</w:t>
      </w:r>
    </w:p>
    <w:p w14:paraId="40D98C9B" w14:textId="77777777" w:rsidR="00EA6D22" w:rsidRDefault="00000000">
      <w:pPr>
        <w:pStyle w:val="Heading1"/>
      </w:pPr>
      <w:r>
        <w:t>13. Credential Security</w:t>
      </w:r>
    </w:p>
    <w:p w14:paraId="74F3DB3D" w14:textId="77777777" w:rsidR="00EA6D22" w:rsidRDefault="00000000">
      <w:pPr>
        <w:rPr>
          <w:rFonts w:hint="eastAsia"/>
        </w:rPr>
      </w:pPr>
      <w:r>
        <w:t>Username dan password Pusaka disimpan terenkripsi menggunakan AES-256-GCM. Lookup username memakai HMAC. Password lama tidak pernah dikirim ke frontend. Key berasal dari CREDENTIAL_ENCRYPTION_KEY jika disediakan; jika kosong, aplikasi memakai file .secrets/credential.key.</w:t>
      </w:r>
    </w:p>
    <w:tbl>
      <w:tblPr>
        <w:tblStyle w:val="TableGrid"/>
        <w:tblW w:w="0" w:type="auto"/>
        <w:jc w:val="center"/>
        <w:tblLook w:val="04A0" w:firstRow="1" w:lastRow="0" w:firstColumn="1" w:lastColumn="0" w:noHBand="0" w:noVBand="1"/>
      </w:tblPr>
      <w:tblGrid>
        <w:gridCol w:w="5083"/>
        <w:gridCol w:w="5083"/>
      </w:tblGrid>
      <w:tr w:rsidR="00EA6D22" w14:paraId="51B813A4" w14:textId="77777777">
        <w:trPr>
          <w:cantSplit/>
          <w:tblHeader/>
          <w:jc w:val="center"/>
        </w:trPr>
        <w:tc>
          <w:tcPr>
            <w:tcW w:w="5083" w:type="dxa"/>
            <w:shd w:val="clear" w:color="auto" w:fill="D9E2F3"/>
            <w:tcMar>
              <w:top w:w="70" w:type="dxa"/>
              <w:left w:w="90" w:type="dxa"/>
              <w:bottom w:w="70" w:type="dxa"/>
              <w:right w:w="90" w:type="dxa"/>
            </w:tcMar>
            <w:vAlign w:val="center"/>
          </w:tcPr>
          <w:p w14:paraId="4A2EB78F" w14:textId="77777777" w:rsidR="00EA6D22" w:rsidRDefault="00000000">
            <w:pPr>
              <w:rPr>
                <w:rFonts w:hint="eastAsia"/>
              </w:rPr>
            </w:pPr>
            <w:r>
              <w:rPr>
                <w:b/>
                <w:sz w:val="18"/>
              </w:rPr>
              <w:t>Data</w:t>
            </w:r>
          </w:p>
        </w:tc>
        <w:tc>
          <w:tcPr>
            <w:tcW w:w="5083" w:type="dxa"/>
            <w:shd w:val="clear" w:color="auto" w:fill="D9E2F3"/>
            <w:tcMar>
              <w:top w:w="70" w:type="dxa"/>
              <w:left w:w="90" w:type="dxa"/>
              <w:bottom w:w="70" w:type="dxa"/>
              <w:right w:w="90" w:type="dxa"/>
            </w:tcMar>
            <w:vAlign w:val="center"/>
          </w:tcPr>
          <w:p w14:paraId="7D44C149" w14:textId="77777777" w:rsidR="00EA6D22" w:rsidRDefault="00000000">
            <w:pPr>
              <w:rPr>
                <w:rFonts w:hint="eastAsia"/>
              </w:rPr>
            </w:pPr>
            <w:r>
              <w:rPr>
                <w:b/>
                <w:sz w:val="18"/>
              </w:rPr>
              <w:t>Penyimpanan</w:t>
            </w:r>
          </w:p>
        </w:tc>
      </w:tr>
      <w:tr w:rsidR="00EA6D22" w14:paraId="16129C04" w14:textId="77777777">
        <w:trPr>
          <w:cantSplit/>
          <w:jc w:val="center"/>
        </w:trPr>
        <w:tc>
          <w:tcPr>
            <w:tcW w:w="5083" w:type="dxa"/>
            <w:tcMar>
              <w:top w:w="70" w:type="dxa"/>
              <w:left w:w="90" w:type="dxa"/>
              <w:bottom w:w="70" w:type="dxa"/>
              <w:right w:w="90" w:type="dxa"/>
            </w:tcMar>
          </w:tcPr>
          <w:p w14:paraId="1DD659D0" w14:textId="77777777" w:rsidR="00EA6D22" w:rsidRDefault="00000000">
            <w:pPr>
              <w:rPr>
                <w:rFonts w:hint="eastAsia"/>
              </w:rPr>
            </w:pPr>
            <w:r>
              <w:rPr>
                <w:sz w:val="18"/>
              </w:rPr>
              <w:t>Username Pusaka</w:t>
            </w:r>
          </w:p>
        </w:tc>
        <w:tc>
          <w:tcPr>
            <w:tcW w:w="5083" w:type="dxa"/>
            <w:tcMar>
              <w:top w:w="70" w:type="dxa"/>
              <w:left w:w="90" w:type="dxa"/>
              <w:bottom w:w="70" w:type="dxa"/>
              <w:right w:w="90" w:type="dxa"/>
            </w:tcMar>
          </w:tcPr>
          <w:p w14:paraId="4340553B" w14:textId="77777777" w:rsidR="00EA6D22" w:rsidRDefault="00000000">
            <w:pPr>
              <w:rPr>
                <w:rFonts w:hint="eastAsia"/>
              </w:rPr>
            </w:pPr>
            <w:r>
              <w:rPr>
                <w:sz w:val="18"/>
              </w:rPr>
              <w:t>Encrypted; tampil masked di UI.</w:t>
            </w:r>
          </w:p>
        </w:tc>
      </w:tr>
      <w:tr w:rsidR="00EA6D22" w14:paraId="4B438154" w14:textId="77777777">
        <w:trPr>
          <w:cantSplit/>
          <w:jc w:val="center"/>
        </w:trPr>
        <w:tc>
          <w:tcPr>
            <w:tcW w:w="5083" w:type="dxa"/>
            <w:tcMar>
              <w:top w:w="70" w:type="dxa"/>
              <w:left w:w="90" w:type="dxa"/>
              <w:bottom w:w="70" w:type="dxa"/>
              <w:right w:w="90" w:type="dxa"/>
            </w:tcMar>
          </w:tcPr>
          <w:p w14:paraId="62F8084A" w14:textId="77777777" w:rsidR="00EA6D22" w:rsidRDefault="00000000">
            <w:pPr>
              <w:rPr>
                <w:rFonts w:hint="eastAsia"/>
              </w:rPr>
            </w:pPr>
            <w:r>
              <w:rPr>
                <w:sz w:val="18"/>
              </w:rPr>
              <w:t>Password Pusaka</w:t>
            </w:r>
          </w:p>
        </w:tc>
        <w:tc>
          <w:tcPr>
            <w:tcW w:w="5083" w:type="dxa"/>
            <w:tcMar>
              <w:top w:w="70" w:type="dxa"/>
              <w:left w:w="90" w:type="dxa"/>
              <w:bottom w:w="70" w:type="dxa"/>
              <w:right w:w="90" w:type="dxa"/>
            </w:tcMar>
          </w:tcPr>
          <w:p w14:paraId="6062D99F" w14:textId="77777777" w:rsidR="00EA6D22" w:rsidRDefault="00000000">
            <w:pPr>
              <w:rPr>
                <w:rFonts w:hint="eastAsia"/>
              </w:rPr>
            </w:pPr>
            <w:r>
              <w:rPr>
                <w:sz w:val="18"/>
              </w:rPr>
              <w:t>Encrypted; tidak pernah dikirim kembali ke browser.</w:t>
            </w:r>
          </w:p>
        </w:tc>
      </w:tr>
      <w:tr w:rsidR="00EA6D22" w14:paraId="3163C52A" w14:textId="77777777">
        <w:trPr>
          <w:cantSplit/>
          <w:jc w:val="center"/>
        </w:trPr>
        <w:tc>
          <w:tcPr>
            <w:tcW w:w="5083" w:type="dxa"/>
            <w:tcMar>
              <w:top w:w="70" w:type="dxa"/>
              <w:left w:w="90" w:type="dxa"/>
              <w:bottom w:w="70" w:type="dxa"/>
              <w:right w:w="90" w:type="dxa"/>
            </w:tcMar>
          </w:tcPr>
          <w:p w14:paraId="77C541D0" w14:textId="77777777" w:rsidR="00EA6D22" w:rsidRDefault="00000000">
            <w:pPr>
              <w:rPr>
                <w:rFonts w:hint="eastAsia"/>
              </w:rPr>
            </w:pPr>
            <w:r>
              <w:rPr>
                <w:sz w:val="18"/>
              </w:rPr>
              <w:t>Credential key</w:t>
            </w:r>
          </w:p>
        </w:tc>
        <w:tc>
          <w:tcPr>
            <w:tcW w:w="5083" w:type="dxa"/>
            <w:tcMar>
              <w:top w:w="70" w:type="dxa"/>
              <w:left w:w="90" w:type="dxa"/>
              <w:bottom w:w="70" w:type="dxa"/>
              <w:right w:w="90" w:type="dxa"/>
            </w:tcMar>
          </w:tcPr>
          <w:p w14:paraId="657AC1A5" w14:textId="77777777" w:rsidR="00EA6D22" w:rsidRDefault="00000000">
            <w:pPr>
              <w:rPr>
                <w:rFonts w:hint="eastAsia"/>
              </w:rPr>
            </w:pPr>
            <w:r>
              <w:rPr>
                <w:sz w:val="18"/>
              </w:rPr>
              <w:t>.secrets/credential.key atau CREDENTIAL_ENCRYPTION_KEY pada environment.</w:t>
            </w:r>
          </w:p>
        </w:tc>
      </w:tr>
      <w:tr w:rsidR="00EA6D22" w14:paraId="452926A9" w14:textId="77777777">
        <w:trPr>
          <w:cantSplit/>
          <w:jc w:val="center"/>
        </w:trPr>
        <w:tc>
          <w:tcPr>
            <w:tcW w:w="5083" w:type="dxa"/>
            <w:tcMar>
              <w:top w:w="70" w:type="dxa"/>
              <w:left w:w="90" w:type="dxa"/>
              <w:bottom w:w="70" w:type="dxa"/>
              <w:right w:w="90" w:type="dxa"/>
            </w:tcMar>
          </w:tcPr>
          <w:p w14:paraId="5B8F9726" w14:textId="77777777" w:rsidR="00EA6D22" w:rsidRDefault="00000000">
            <w:pPr>
              <w:rPr>
                <w:rFonts w:hint="eastAsia"/>
              </w:rPr>
            </w:pPr>
            <w:r>
              <w:rPr>
                <w:sz w:val="18"/>
              </w:rPr>
              <w:t>Username hash</w:t>
            </w:r>
          </w:p>
        </w:tc>
        <w:tc>
          <w:tcPr>
            <w:tcW w:w="5083" w:type="dxa"/>
            <w:tcMar>
              <w:top w:w="70" w:type="dxa"/>
              <w:left w:w="90" w:type="dxa"/>
              <w:bottom w:w="70" w:type="dxa"/>
              <w:right w:w="90" w:type="dxa"/>
            </w:tcMar>
          </w:tcPr>
          <w:p w14:paraId="2EA6842B" w14:textId="77777777" w:rsidR="00EA6D22" w:rsidRDefault="00000000">
            <w:pPr>
              <w:rPr>
                <w:rFonts w:hint="eastAsia"/>
              </w:rPr>
            </w:pPr>
            <w:r>
              <w:rPr>
                <w:sz w:val="18"/>
              </w:rPr>
              <w:t>Lookup/uniqueness; tidak ditampilkan di UI.</w:t>
            </w:r>
          </w:p>
        </w:tc>
      </w:tr>
    </w:tbl>
    <w:p w14:paraId="56BCEE58" w14:textId="77777777" w:rsidR="00EA6D22" w:rsidRDefault="00000000">
      <w:pPr>
        <w:rPr>
          <w:rFonts w:hint="eastAsia"/>
        </w:rPr>
      </w:pPr>
      <w:r>
        <w:t>Plaintext credential hanya hidup sementara di memory ketika flow login Pusaka membutuhkan nilai asli.</w:t>
      </w:r>
    </w:p>
    <w:tbl>
      <w:tblPr>
        <w:tblW w:w="0" w:type="auto"/>
        <w:jc w:val="center"/>
        <w:tblLook w:val="04A0" w:firstRow="1" w:lastRow="0" w:firstColumn="1" w:lastColumn="0" w:noHBand="0" w:noVBand="1"/>
      </w:tblPr>
      <w:tblGrid>
        <w:gridCol w:w="10166"/>
      </w:tblGrid>
      <w:tr w:rsidR="00EA6D22" w14:paraId="7C25F5C9" w14:textId="77777777">
        <w:trPr>
          <w:cantSplit/>
          <w:jc w:val="center"/>
        </w:trPr>
        <w:tc>
          <w:tcPr>
            <w:tcW w:w="10166" w:type="dxa"/>
            <w:shd w:val="clear" w:color="auto" w:fill="FDEDEC"/>
            <w:tcMar>
              <w:top w:w="130" w:type="dxa"/>
              <w:left w:w="160" w:type="dxa"/>
              <w:bottom w:w="130" w:type="dxa"/>
              <w:right w:w="160" w:type="dxa"/>
            </w:tcMar>
          </w:tcPr>
          <w:p w14:paraId="291094B7" w14:textId="77777777" w:rsidR="00EA6D22" w:rsidRDefault="00000000">
            <w:pPr>
              <w:rPr>
                <w:rFonts w:hint="eastAsia"/>
              </w:rPr>
            </w:pPr>
            <w:r>
              <w:rPr>
                <w:sz w:val="18"/>
              </w:rPr>
              <w:t>PENTING  Pertahankan key</w:t>
            </w:r>
            <w:r>
              <w:rPr>
                <w:sz w:val="18"/>
              </w:rPr>
              <w:br/>
              <w:t>Credential terenkripsi memerlukan key yang sama. Jangan menghapus atau menghasilkan key baru pada database lama. Cadangkan key secara privat bersama rencana pemulihan.</w:t>
            </w:r>
          </w:p>
        </w:tc>
      </w:tr>
    </w:tbl>
    <w:p w14:paraId="575320E5" w14:textId="77777777" w:rsidR="00EA6D22" w:rsidRDefault="00EA6D22">
      <w:pPr>
        <w:spacing w:after="40"/>
        <w:rPr>
          <w:rFonts w:hint="eastAsia"/>
        </w:rPr>
      </w:pPr>
    </w:p>
    <w:p w14:paraId="2B21DB37" w14:textId="77777777" w:rsidR="00EA6D22" w:rsidRDefault="00000000">
      <w:pPr>
        <w:pStyle w:val="Heading1"/>
      </w:pPr>
      <w:r>
        <w:t>14. CLI Administrator</w:t>
      </w:r>
    </w:p>
    <w:p w14:paraId="4CE3A7A5" w14:textId="77777777" w:rsidR="00EA6D22" w:rsidRDefault="00000000">
      <w:pPr>
        <w:rPr>
          <w:rFonts w:hint="eastAsia"/>
        </w:rPr>
      </w:pPr>
      <w:r>
        <w:t>CLI digunakan oleh admin server yang mempunyai akses terminal dan file instalasi. Jalankan npm dari root proyek dengan akun OS yang memiliki izin membaca database, .env, key, dan folder backup. Pastikan release memuat script CLI yang tercantum pada package.json.</w:t>
      </w:r>
    </w:p>
    <w:tbl>
      <w:tblPr>
        <w:tblW w:w="0" w:type="auto"/>
        <w:jc w:val="center"/>
        <w:tblLook w:val="04A0" w:firstRow="1" w:lastRow="0" w:firstColumn="1" w:lastColumn="0" w:noHBand="0" w:noVBand="1"/>
      </w:tblPr>
      <w:tblGrid>
        <w:gridCol w:w="10166"/>
      </w:tblGrid>
      <w:tr w:rsidR="00EA6D22" w14:paraId="14701E8F" w14:textId="77777777">
        <w:trPr>
          <w:cantSplit/>
          <w:jc w:val="center"/>
        </w:trPr>
        <w:tc>
          <w:tcPr>
            <w:tcW w:w="10166" w:type="dxa"/>
            <w:shd w:val="clear" w:color="auto" w:fill="F4F6F7"/>
            <w:tcMar>
              <w:top w:w="100" w:type="dxa"/>
              <w:left w:w="140" w:type="dxa"/>
              <w:bottom w:w="100" w:type="dxa"/>
              <w:right w:w="140" w:type="dxa"/>
            </w:tcMar>
          </w:tcPr>
          <w:p w14:paraId="54A3368A" w14:textId="77777777" w:rsidR="00EA6D22" w:rsidRDefault="00000000">
            <w:pPr>
              <w:rPr>
                <w:rFonts w:hint="eastAsia"/>
              </w:rPr>
            </w:pPr>
            <w:r>
              <w:rPr>
                <w:rFonts w:ascii="Consolas" w:hAnsi="Consolas"/>
                <w:sz w:val="18"/>
              </w:rPr>
              <w:t>cd /opt/bot-absensi-pusaka</w:t>
            </w:r>
            <w:r>
              <w:rPr>
                <w:rFonts w:ascii="Consolas" w:hAnsi="Consolas"/>
                <w:sz w:val="18"/>
              </w:rPr>
              <w:br/>
              <w:t># Lokasi lokal Windows:</w:t>
            </w:r>
            <w:r>
              <w:rPr>
                <w:rFonts w:ascii="Consolas" w:hAnsi="Consolas"/>
                <w:sz w:val="18"/>
              </w:rPr>
              <w:br/>
              <w:t># cd C:\xampp\htdocs\bot-absensi-pusaka</w:t>
            </w:r>
          </w:p>
        </w:tc>
      </w:tr>
    </w:tbl>
    <w:p w14:paraId="2C50FFEF" w14:textId="77777777" w:rsidR="00EA6D22" w:rsidRDefault="00000000">
      <w:pPr>
        <w:rPr>
          <w:rFonts w:hint="eastAsia"/>
        </w:rPr>
      </w:pPr>
      <w:r>
        <w:t>Konfigurasi CLI berasal dari .env di root proyek; environment proses mengambil prioritas bila nama variabel sama. Diagnostics dan backup tidak menjalankan startup/migration aplikasi, browser, login Pusaka, atau presensi.</w:t>
      </w:r>
    </w:p>
    <w:p w14:paraId="3A773F34" w14:textId="77777777" w:rsidR="00EA6D22" w:rsidRDefault="00000000">
      <w:pPr>
        <w:pStyle w:val="Heading2"/>
      </w:pPr>
      <w:r>
        <w:t>14.1 Password Admin</w:t>
      </w:r>
    </w:p>
    <w:p w14:paraId="0BC07D65" w14:textId="77777777" w:rsidR="00EA6D22" w:rsidRDefault="00000000">
      <w:pPr>
        <w:rPr>
          <w:rFonts w:hint="eastAsia"/>
        </w:rPr>
      </w:pPr>
      <w:r>
        <w:t>npm run admin:hash membuat hash bcrypt untuk konfigurasi awal. Salin hasil hash ke ADMIN_PASSWORD_HASH secara privat. npm run admin:reset memperbarui hash pada .env; langkah reset berikut tetap berlaku.</w:t>
      </w:r>
    </w:p>
    <w:p w14:paraId="72973473" w14:textId="77777777" w:rsidR="00EA6D22" w:rsidRDefault="00000000">
      <w:pPr>
        <w:rPr>
          <w:rFonts w:hint="eastAsia"/>
        </w:rPr>
      </w:pPr>
      <w:r>
        <w:t>Aplikasi tidak menyediakan reset password via web untuk mengurangi attack surface. Reset dilakukan melalui CLI pada server.</w:t>
      </w:r>
    </w:p>
    <w:p w14:paraId="2DC418CA" w14:textId="77777777" w:rsidR="00EA6D22" w:rsidRDefault="00000000">
      <w:pPr>
        <w:pStyle w:val="ListNumber"/>
        <w:rPr>
          <w:rFonts w:hint="eastAsia"/>
        </w:rPr>
      </w:pPr>
      <w:r>
        <w:lastRenderedPageBreak/>
        <w:t>Stop aplikasi.</w:t>
      </w:r>
    </w:p>
    <w:p w14:paraId="56F7BE58" w14:textId="77777777" w:rsidR="00EA6D22" w:rsidRDefault="00000000">
      <w:pPr>
        <w:pStyle w:val="ListNumber"/>
        <w:rPr>
          <w:rFonts w:hint="eastAsia"/>
        </w:rPr>
      </w:pPr>
      <w:r>
        <w:t>Buka terminal pada root proyek. Untuk instalasi contoh: cd /opt/bot-absensi-pusaka.</w:t>
      </w:r>
    </w:p>
    <w:p w14:paraId="794E2250" w14:textId="77777777" w:rsidR="00EA6D22" w:rsidRDefault="00000000">
      <w:pPr>
        <w:pStyle w:val="ListNumber"/>
        <w:rPr>
          <w:rFonts w:hint="eastAsia"/>
        </w:rPr>
      </w:pPr>
      <w:r>
        <w:t>Jalankan command berikut:</w:t>
      </w:r>
    </w:p>
    <w:tbl>
      <w:tblPr>
        <w:tblW w:w="0" w:type="auto"/>
        <w:jc w:val="center"/>
        <w:tblLook w:val="04A0" w:firstRow="1" w:lastRow="0" w:firstColumn="1" w:lastColumn="0" w:noHBand="0" w:noVBand="1"/>
      </w:tblPr>
      <w:tblGrid>
        <w:gridCol w:w="10166"/>
      </w:tblGrid>
      <w:tr w:rsidR="00EA6D22" w14:paraId="722BF478" w14:textId="77777777">
        <w:trPr>
          <w:cantSplit/>
          <w:jc w:val="center"/>
        </w:trPr>
        <w:tc>
          <w:tcPr>
            <w:tcW w:w="10166" w:type="dxa"/>
            <w:shd w:val="clear" w:color="auto" w:fill="F4F6F7"/>
            <w:tcMar>
              <w:top w:w="100" w:type="dxa"/>
              <w:left w:w="140" w:type="dxa"/>
              <w:bottom w:w="100" w:type="dxa"/>
              <w:right w:w="140" w:type="dxa"/>
            </w:tcMar>
          </w:tcPr>
          <w:p w14:paraId="458749ED" w14:textId="77777777" w:rsidR="00EA6D22" w:rsidRDefault="00000000">
            <w:pPr>
              <w:rPr>
                <w:rFonts w:hint="eastAsia"/>
              </w:rPr>
            </w:pPr>
            <w:r>
              <w:rPr>
                <w:rFonts w:ascii="Consolas" w:hAnsi="Consolas"/>
                <w:sz w:val="18"/>
              </w:rPr>
              <w:t>npm run admin:reset</w:t>
            </w:r>
          </w:p>
        </w:tc>
      </w:tr>
    </w:tbl>
    <w:p w14:paraId="1B4E849A" w14:textId="77777777" w:rsidR="00EA6D22" w:rsidRDefault="00EA6D22">
      <w:pPr>
        <w:spacing w:after="20"/>
        <w:rPr>
          <w:rFonts w:hint="eastAsia"/>
        </w:rPr>
      </w:pPr>
    </w:p>
    <w:p w14:paraId="2E41B5BA" w14:textId="77777777" w:rsidR="00EA6D22" w:rsidRDefault="00000000">
      <w:pPr>
        <w:pStyle w:val="ListNumber"/>
        <w:rPr>
          <w:rFonts w:hint="eastAsia"/>
        </w:rPr>
      </w:pPr>
      <w:r>
        <w:t>Masukkan password baru dan ulangi konfirmasi.</w:t>
      </w:r>
    </w:p>
    <w:p w14:paraId="29E579BD" w14:textId="77777777" w:rsidR="00EA6D22" w:rsidRDefault="00000000">
      <w:pPr>
        <w:pStyle w:val="ListNumber"/>
        <w:rPr>
          <w:rFonts w:hint="eastAsia"/>
        </w:rPr>
      </w:pPr>
      <w:r>
        <w:t>Pastikan .env telah diperbarui dengan ADMIN_PASSWORD_HASH baru.</w:t>
      </w:r>
    </w:p>
    <w:p w14:paraId="637C00FA" w14:textId="77777777" w:rsidR="00EA6D22" w:rsidRDefault="00000000">
      <w:pPr>
        <w:pStyle w:val="ListNumber"/>
        <w:rPr>
          <w:rFonts w:hint="eastAsia"/>
        </w:rPr>
      </w:pPr>
      <w:r>
        <w:t>Start aplikasi kembali.</w:t>
      </w:r>
    </w:p>
    <w:p w14:paraId="273E754D" w14:textId="77777777" w:rsidR="00EA6D22" w:rsidRDefault="00000000">
      <w:pPr>
        <w:rPr>
          <w:rFonts w:hint="eastAsia"/>
        </w:rPr>
      </w:pPr>
      <w:r>
        <w:t>Restart juga menghapus session in-memory lama sehingga session admin sebelumnya tidak lagi berlaku.</w:t>
      </w:r>
    </w:p>
    <w:tbl>
      <w:tblPr>
        <w:tblW w:w="0" w:type="auto"/>
        <w:jc w:val="center"/>
        <w:tblLook w:val="04A0" w:firstRow="1" w:lastRow="0" w:firstColumn="1" w:lastColumn="0" w:noHBand="0" w:noVBand="1"/>
      </w:tblPr>
      <w:tblGrid>
        <w:gridCol w:w="10166"/>
      </w:tblGrid>
      <w:tr w:rsidR="00EA6D22" w14:paraId="7D790A0D" w14:textId="77777777">
        <w:trPr>
          <w:cantSplit/>
          <w:jc w:val="center"/>
        </w:trPr>
        <w:tc>
          <w:tcPr>
            <w:tcW w:w="10166" w:type="dxa"/>
            <w:shd w:val="clear" w:color="auto" w:fill="E8F8F5"/>
            <w:tcMar>
              <w:top w:w="130" w:type="dxa"/>
              <w:left w:w="160" w:type="dxa"/>
              <w:bottom w:w="130" w:type="dxa"/>
              <w:right w:w="160" w:type="dxa"/>
            </w:tcMar>
          </w:tcPr>
          <w:p w14:paraId="2226D5D4" w14:textId="77777777" w:rsidR="00EA6D22" w:rsidRDefault="00000000">
            <w:pPr>
              <w:rPr>
                <w:rFonts w:hint="eastAsia"/>
              </w:rPr>
            </w:pPr>
            <w:r>
              <w:rPr>
                <w:b/>
              </w:rPr>
              <w:t>AMAN  Persyaratan</w:t>
            </w:r>
          </w:p>
          <w:p w14:paraId="46E5EB19" w14:textId="77777777" w:rsidR="00EA6D22" w:rsidRDefault="00000000">
            <w:pPr>
              <w:spacing w:after="0"/>
              <w:rPr>
                <w:rFonts w:hint="eastAsia"/>
              </w:rPr>
            </w:pPr>
            <w:r>
              <w:rPr>
                <w:sz w:val="18"/>
              </w:rPr>
              <w:t>Reset password membutuhkan akses langsung ke server/direktori aplikasi. Tidak ada email reset, recovery token, atau security question.</w:t>
            </w:r>
          </w:p>
        </w:tc>
      </w:tr>
    </w:tbl>
    <w:p w14:paraId="27838B1C" w14:textId="77777777" w:rsidR="00EA6D22" w:rsidRDefault="00EA6D22">
      <w:pPr>
        <w:spacing w:after="40"/>
        <w:rPr>
          <w:rFonts w:hint="eastAsia"/>
        </w:rPr>
      </w:pPr>
    </w:p>
    <w:p w14:paraId="7C7C8AB5" w14:textId="77777777" w:rsidR="00EA6D22" w:rsidRDefault="00000000">
      <w:pPr>
        <w:pStyle w:val="Heading2"/>
      </w:pPr>
      <w:r>
        <w:t>14.2 Diagnostics</w:t>
      </w:r>
    </w:p>
    <w:tbl>
      <w:tblPr>
        <w:tblW w:w="0" w:type="auto"/>
        <w:jc w:val="center"/>
        <w:tblLook w:val="04A0" w:firstRow="1" w:lastRow="0" w:firstColumn="1" w:lastColumn="0" w:noHBand="0" w:noVBand="1"/>
      </w:tblPr>
      <w:tblGrid>
        <w:gridCol w:w="10166"/>
      </w:tblGrid>
      <w:tr w:rsidR="00EA6D22" w14:paraId="136241D2" w14:textId="77777777">
        <w:trPr>
          <w:cantSplit/>
          <w:jc w:val="center"/>
        </w:trPr>
        <w:tc>
          <w:tcPr>
            <w:tcW w:w="10166" w:type="dxa"/>
            <w:shd w:val="clear" w:color="auto" w:fill="F4F6F7"/>
            <w:tcMar>
              <w:top w:w="100" w:type="dxa"/>
              <w:left w:w="140" w:type="dxa"/>
              <w:bottom w:w="100" w:type="dxa"/>
              <w:right w:w="140" w:type="dxa"/>
            </w:tcMar>
          </w:tcPr>
          <w:p w14:paraId="50E24447" w14:textId="77777777" w:rsidR="00EA6D22" w:rsidRDefault="00000000">
            <w:pPr>
              <w:rPr>
                <w:rFonts w:hint="eastAsia"/>
              </w:rPr>
            </w:pPr>
            <w:r>
              <w:rPr>
                <w:rFonts w:ascii="Consolas" w:hAnsi="Consolas"/>
                <w:sz w:val="18"/>
              </w:rPr>
              <w:t>npm run admin:diagnostics</w:t>
            </w:r>
            <w:r>
              <w:rPr>
                <w:rFonts w:ascii="Consolas" w:hAnsi="Consolas"/>
                <w:sz w:val="18"/>
              </w:rPr>
              <w:br/>
              <w:t>npm run admin:diagnostics -- --help</w:t>
            </w:r>
          </w:p>
        </w:tc>
      </w:tr>
    </w:tbl>
    <w:p w14:paraId="3B83C997" w14:textId="77777777" w:rsidR="00EA6D22" w:rsidRDefault="00000000">
      <w:pPr>
        <w:rPr>
          <w:rFonts w:hint="eastAsia"/>
        </w:rPr>
      </w:pPr>
      <w:r>
        <w:t>Perintah membaca versi aplikasi, keberadaan konfigurasi penting, integritas SQLite, kecocokan Credential Vault, timezone aktif, jumlah backup, retention, dan status lock. Nilai secret, password, hash admin lengkap, token, cookie, atau isi key tidak dicetak.</w:t>
      </w:r>
    </w:p>
    <w:p w14:paraId="49D97774" w14:textId="77777777" w:rsidR="00EA6D22" w:rsidRDefault="00000000">
      <w:pPr>
        <w:pStyle w:val="ListBullet"/>
        <w:rPr>
          <w:rFonts w:hint="eastAsia"/>
        </w:rPr>
      </w:pPr>
      <w:r>
        <w:t>PRESENT berarti nilai konfigurasi tersedia; MISSING berarti tidak tersedia. VALID/INVALID menilai pilihan konfigurasi yang diperiksa. DEFAULT berarti CLI menggunakan nilai fallback karena konfigurasi tidak diberikan.</w:t>
      </w:r>
    </w:p>
    <w:p w14:paraId="36C86F90" w14:textId="77777777" w:rsidR="00EA6D22" w:rsidRDefault="00000000">
      <w:pPr>
        <w:pStyle w:val="ListBullet"/>
        <w:rPr>
          <w:rFonts w:hint="eastAsia"/>
        </w:rPr>
      </w:pPr>
      <w:r>
        <w:t>DATABASE_INTEGRITY=OK menunjukkan pemeriksaan SQLite berhasil. CREDENTIAL_VAULT=READY menunjukkan credential tersimpan cocok dengan key. NO_USERS berarti belum ada user; INVALID_OR_MISSING memerlukan pemeriksaan key/data oleh admin server.</w:t>
      </w:r>
    </w:p>
    <w:p w14:paraId="426CB9A9" w14:textId="77777777" w:rsidR="00EA6D22" w:rsidRDefault="00000000">
      <w:pPr>
        <w:pStyle w:val="ListBullet"/>
        <w:rPr>
          <w:rFonts w:hint="eastAsia"/>
        </w:rPr>
      </w:pPr>
      <w:r>
        <w:t>LIVE_HTTP dan READY_HTTP hanya memanggil endpoint loopback pada PORT instalasi. 200 berarti endpoint merespons sesuai tujuan; ready 503 dapat terjadi karena scheduler/generator nonaktif. UNAVAILABLE dapat berarti aplikasi sedang berhenti atau endpoint tidak dapat dijangkau.</w:t>
      </w:r>
    </w:p>
    <w:p w14:paraId="601B53C5" w14:textId="77777777" w:rsidR="00EA6D22" w:rsidRDefault="00000000">
      <w:pPr>
        <w:pStyle w:val="ListBullet"/>
        <w:rPr>
          <w:rFonts w:hint="eastAsia"/>
        </w:rPr>
      </w:pPr>
      <w:r>
        <w:t>BACKUP_LOCK/RESTORE_LOCK=PRESENT dapat berarti pekerjaan masih berlangsung atau proses sebelumnya meninggalkan lock. Jangan menghapus lock sebelum memastikan tidak ada operasi terkait yang aktif.</w:t>
      </w:r>
    </w:p>
    <w:p w14:paraId="1369A26F" w14:textId="77777777" w:rsidR="00EA6D22" w:rsidRDefault="00000000">
      <w:pPr>
        <w:rPr>
          <w:rFonts w:hint="eastAsia"/>
        </w:rPr>
      </w:pPr>
      <w:r>
        <w:t>Kode keluar 0 berarti perintah selesai tanpa error yang diperiksa; kode 1 menunjukkan konfigurasi/data/operasi yang bermasalah. Aplikasi yang berhenti tidak otomatis dianggap error CLI jika database dan konfigurasi tetap dapat dibaca. Hasil diagnostics bukan bukti keberhasilan presensi Pusaka.</w:t>
      </w:r>
    </w:p>
    <w:p w14:paraId="56892516" w14:textId="77777777" w:rsidR="00EA6D22" w:rsidRDefault="00000000">
      <w:pPr>
        <w:pStyle w:val="Heading2"/>
      </w:pPr>
      <w:r>
        <w:t>14.3 Backup Database</w:t>
      </w:r>
    </w:p>
    <w:tbl>
      <w:tblPr>
        <w:tblW w:w="0" w:type="auto"/>
        <w:jc w:val="center"/>
        <w:tblLook w:val="04A0" w:firstRow="1" w:lastRow="0" w:firstColumn="1" w:lastColumn="0" w:noHBand="0" w:noVBand="1"/>
      </w:tblPr>
      <w:tblGrid>
        <w:gridCol w:w="10166"/>
      </w:tblGrid>
      <w:tr w:rsidR="00EA6D22" w14:paraId="21734778" w14:textId="77777777">
        <w:trPr>
          <w:cantSplit/>
          <w:jc w:val="center"/>
        </w:trPr>
        <w:tc>
          <w:tcPr>
            <w:tcW w:w="10166" w:type="dxa"/>
            <w:shd w:val="clear" w:color="auto" w:fill="F4F6F7"/>
            <w:tcMar>
              <w:top w:w="100" w:type="dxa"/>
              <w:left w:w="140" w:type="dxa"/>
              <w:bottom w:w="100" w:type="dxa"/>
              <w:right w:w="140" w:type="dxa"/>
            </w:tcMar>
          </w:tcPr>
          <w:p w14:paraId="66608FA3" w14:textId="77777777" w:rsidR="00EA6D22" w:rsidRDefault="00000000">
            <w:pPr>
              <w:rPr>
                <w:rFonts w:hint="eastAsia"/>
              </w:rPr>
            </w:pPr>
            <w:r>
              <w:rPr>
                <w:rFonts w:ascii="Consolas" w:hAnsi="Consolas"/>
                <w:sz w:val="18"/>
              </w:rPr>
              <w:t>npm run admin:backup</w:t>
            </w:r>
            <w:r>
              <w:rPr>
                <w:rFonts w:ascii="Consolas" w:hAnsi="Consolas"/>
                <w:sz w:val="18"/>
              </w:rPr>
              <w:br/>
              <w:t>npm run admin:backup -- --help</w:t>
            </w:r>
          </w:p>
        </w:tc>
      </w:tr>
    </w:tbl>
    <w:p w14:paraId="5E89859B" w14:textId="77777777" w:rsidR="00EA6D22" w:rsidRDefault="00000000">
      <w:pPr>
        <w:rPr>
          <w:rFonts w:hint="eastAsia"/>
        </w:rPr>
      </w:pPr>
      <w:r>
        <w:t>CLI membuat snapshot SQLite saat aplikasi aktif maupun berhenti, termasuk data committed pada WAL. Mekanisme snapshot, validasi integritas, pola nama file, lock, dan retention dibagikan dengan tombol Backup dashboard. Folder mengikuti DB_BACKUP_DIR; default backups/database. Retention mengikuti DB_BACKUP_RETENTION_COUNT; default 4.</w:t>
      </w:r>
    </w:p>
    <w:p w14:paraId="5CD7824B" w14:textId="77777777" w:rsidR="00EA6D22" w:rsidRDefault="00000000">
      <w:pPr>
        <w:rPr>
          <w:rFonts w:hint="eastAsia"/>
        </w:rPr>
      </w:pPr>
      <w:r>
        <w:lastRenderedPageBreak/>
        <w:t>Backup manual CLI tetap dapat digunakan saat DB_BACKUP_ENABLED=false; variabel itu mengendalikan backup service terjadwal/dashboard, bukan menonaktifkan perintah CLI yang dipanggil admin. Jika ada lock backup/restore, perintah menolak untuk menghindari operasi bersamaan.</w:t>
      </w:r>
    </w:p>
    <w:p w14:paraId="52AE622B" w14:textId="77777777" w:rsidR="00EA6D22" w:rsidRDefault="00000000">
      <w:pPr>
        <w:rPr>
          <w:rFonts w:hint="eastAsia"/>
        </w:rPr>
      </w:pPr>
      <w:r>
        <w:t>Hasil menampilkan nama snapshot, ukuran byte, dan jumlah arsip lama yang dihapus menurut retention. Snapshot baru dibuat sebagai satu file SQLite tanpa ketergantungan WAL/SHM. Data aktif tidak diganti. Backup tidak mencadangkan .env, key, cookies, source, atau konfigurasi server.</w:t>
      </w:r>
    </w:p>
    <w:p>
      <w:r>
        <w:t>Perbedaan penting: admin:backup masih membaca DB_BACKUP_RETENTION_COUNT dari .env, bukan operational_settings. Bila ingin kebijakan yang sama dengan dashboard, admin server perlu menyamakan nilainya secara manual (disarankan 1-8). Mengubah backup runtime menjadi nonaktif tidak menonaktifkan backup manual CLI. Jangan menganggap batas runtime otomatis membatasi operasi CLI.</w:t>
      </w:r>
    </w:p>
    <w:p w14:paraId="06F8ED2E" w14:textId="77777777" w:rsidR="00EA6D22" w:rsidRDefault="00000000">
      <w:pPr>
        <w:pStyle w:val="Heading2"/>
      </w:pPr>
      <w:r>
        <w:t>14.4 Restore Database</w:t>
      </w:r>
    </w:p>
    <w:p w14:paraId="16AFC439" w14:textId="77777777" w:rsidR="00EA6D22" w:rsidRDefault="00000000">
      <w:pPr>
        <w:rPr>
          <w:rFonts w:hint="eastAsia"/>
        </w:rPr>
      </w:pPr>
      <w:r>
        <w:t>Gunakan pada maintenance yang disepakati. Restore mengembalikan user, kuota, jadwal, log, dan system_settings ke snapshot. Data setelah snapshot tidak ikut masuk, sedangkan histori presensi pada Pusaka tidak di-rollback. Tidak ada tombol restore pada dashboard.</w:t>
      </w:r>
    </w:p>
    <w:p w14:paraId="70076F42" w14:textId="77777777" w:rsidR="00EA6D22" w:rsidRDefault="00000000">
      <w:pPr>
        <w:pStyle w:val="ListNumber"/>
        <w:rPr>
          <w:rFonts w:hint="eastAsia"/>
        </w:rPr>
      </w:pPr>
      <w:r>
        <w:t>Pastikan tersedia snapshot yang sesuai dan key instalasi yang dipakai mengenkripsi credential snapshot. CLI memerlukan schema fitur v2.2; snapshot lama yang belum memiliki kolom/tabel wajib ditolak, walaupun file SQLite dapat dibuka.</w:t>
      </w:r>
    </w:p>
    <w:p w14:paraId="68442BCA" w14:textId="77777777" w:rsidR="00EA6D22" w:rsidRDefault="00000000">
      <w:pPr>
        <w:pStyle w:val="ListNumber"/>
        <w:rPr>
          <w:rFonts w:hint="eastAsia"/>
        </w:rPr>
      </w:pPr>
      <w:r>
        <w:t>Stop aplikasi secara graceful dan tunggu stopped. Jangan menjadwalkan start/restart otomatis atau menjalankan backup/restore lain selama maintenance.</w:t>
      </w:r>
    </w:p>
    <w:tbl>
      <w:tblPr>
        <w:tblW w:w="0" w:type="auto"/>
        <w:jc w:val="center"/>
        <w:tblLook w:val="04A0" w:firstRow="1" w:lastRow="0" w:firstColumn="1" w:lastColumn="0" w:noHBand="0" w:noVBand="1"/>
      </w:tblPr>
      <w:tblGrid>
        <w:gridCol w:w="10166"/>
      </w:tblGrid>
      <w:tr w:rsidR="00EA6D22" w14:paraId="27A6D67C" w14:textId="77777777">
        <w:trPr>
          <w:cantSplit/>
          <w:jc w:val="center"/>
        </w:trPr>
        <w:tc>
          <w:tcPr>
            <w:tcW w:w="10166" w:type="dxa"/>
            <w:shd w:val="clear" w:color="auto" w:fill="F4F6F7"/>
            <w:tcMar>
              <w:top w:w="100" w:type="dxa"/>
              <w:left w:w="140" w:type="dxa"/>
              <w:bottom w:w="100" w:type="dxa"/>
              <w:right w:w="140" w:type="dxa"/>
            </w:tcMar>
          </w:tcPr>
          <w:p w14:paraId="1A50C51E" w14:textId="77777777" w:rsidR="00EA6D22" w:rsidRDefault="00000000">
            <w:pPr>
              <w:rPr>
                <w:rFonts w:hint="eastAsia"/>
              </w:rPr>
            </w:pPr>
            <w:r>
              <w:rPr>
                <w:rFonts w:ascii="Consolas" w:hAnsi="Consolas"/>
                <w:sz w:val="18"/>
              </w:rPr>
              <w:t>pm2 stop bot-absensi-pusaka</w:t>
            </w:r>
            <w:r>
              <w:rPr>
                <w:rFonts w:ascii="Consolas" w:hAnsi="Consolas"/>
                <w:sz w:val="18"/>
              </w:rPr>
              <w:br/>
              <w:t>npm run admin:restore -- "backups/database/NAMA-SNAPSHOT.sqlite"</w:t>
            </w:r>
          </w:p>
        </w:tc>
      </w:tr>
    </w:tbl>
    <w:p w14:paraId="467F0A92" w14:textId="77777777" w:rsidR="00EA6D22" w:rsidRDefault="00000000">
      <w:pPr>
        <w:rPr>
          <w:rFonts w:hint="eastAsia"/>
        </w:rPr>
      </w:pPr>
      <w:r>
        <w:t>Ganti NAMA-SNAPSHOT.sqlite dengan nama file yang benar, termasuk timestamp dan UUID bila ada. Gunakan path dalam tanda kutip; path sumber relatif terhadap direktori terminal saat perintah dipanggil. Jangan menunjuk database/db.sqlite aktif sebagai snapshot.</w:t>
      </w:r>
    </w:p>
    <w:p w14:paraId="12C54D5F" w14:textId="77777777" w:rsidR="00EA6D22" w:rsidRDefault="00000000">
      <w:pPr>
        <w:pStyle w:val="ListNumber"/>
        <w:rPr>
          <w:rFonts w:hint="eastAsia"/>
        </w:rPr>
      </w:pPr>
      <w:r>
        <w:t>CLI menolak bila proses/port aplikasi masih aktif, lock operasi ada, integritas/schema snapshot tidak sesuai, atau credential tidak cocok dengan key. Snapshot diperiksa di file staging sebelum data aktif diganti; key baru tidak dibuat otomatis.</w:t>
      </w:r>
    </w:p>
    <w:p w14:paraId="3635F02E" w14:textId="77777777" w:rsidR="00EA6D22" w:rsidRDefault="00000000">
      <w:pPr>
        <w:pStyle w:val="ListNumber"/>
        <w:rPr>
          <w:rFonts w:hint="eastAsia"/>
        </w:rPr>
      </w:pPr>
      <w:r>
        <w:t>Di terminal interaktif, ketik RESTORE persis ketika diminta. Tanpa konfirmasi yang sesuai, data aktif tidak diganti.</w:t>
      </w:r>
    </w:p>
    <w:p w14:paraId="4E4BF72B" w14:textId="77777777" w:rsidR="00EA6D22" w:rsidRDefault="00000000">
      <w:pPr>
        <w:rPr>
          <w:rFonts w:hint="eastAsia"/>
        </w:rPr>
      </w:pPr>
      <w:r>
        <w:t>Untuk terminal noninteraktif yang dikendalikan admin, konfirmasi eksplisit diberikan lewat argumen berikut. Gunakan hanya setelah snapshot, waktu maintenance, dan dampak restore dipastikan.</w:t>
      </w:r>
    </w:p>
    <w:tbl>
      <w:tblPr>
        <w:tblW w:w="0" w:type="auto"/>
        <w:jc w:val="center"/>
        <w:tblLook w:val="04A0" w:firstRow="1" w:lastRow="0" w:firstColumn="1" w:lastColumn="0" w:noHBand="0" w:noVBand="1"/>
      </w:tblPr>
      <w:tblGrid>
        <w:gridCol w:w="10166"/>
      </w:tblGrid>
      <w:tr w:rsidR="00EA6D22" w14:paraId="24658402" w14:textId="77777777">
        <w:trPr>
          <w:cantSplit/>
          <w:jc w:val="center"/>
        </w:trPr>
        <w:tc>
          <w:tcPr>
            <w:tcW w:w="10166" w:type="dxa"/>
            <w:shd w:val="clear" w:color="auto" w:fill="F4F6F7"/>
            <w:tcMar>
              <w:top w:w="100" w:type="dxa"/>
              <w:left w:w="140" w:type="dxa"/>
              <w:bottom w:w="100" w:type="dxa"/>
              <w:right w:w="140" w:type="dxa"/>
            </w:tcMar>
          </w:tcPr>
          <w:p w14:paraId="5355FA05" w14:textId="77777777" w:rsidR="00EA6D22" w:rsidRDefault="00000000">
            <w:pPr>
              <w:rPr>
                <w:rFonts w:hint="eastAsia"/>
              </w:rPr>
            </w:pPr>
            <w:r>
              <w:rPr>
                <w:rFonts w:ascii="Consolas" w:hAnsi="Consolas"/>
                <w:sz w:val="18"/>
              </w:rPr>
              <w:t>npm run admin:restore -- "backups/database/NAMA-SNAPSHOT.sqlite" --confirm RESTORE</w:t>
            </w:r>
          </w:p>
        </w:tc>
      </w:tr>
    </w:tbl>
    <w:p w14:paraId="658613AC" w14:textId="77777777" w:rsidR="00EA6D22" w:rsidRDefault="00000000">
      <w:pPr>
        <w:pStyle w:val="ListNumber"/>
        <w:rPr>
          <w:rFonts w:hint="eastAsia"/>
        </w:rPr>
      </w:pPr>
      <w:r>
        <w:t>Simpan lokasi rollback yang dicetak CLI. Database aktif lama, WAL/SHM jika ada, dan folder cookies dipindahkan ke backups/restore/restore-&lt;id&gt;. manifest.json mencatat file yang diarsipkan dan apakah pemasangan selesai.</w:t>
      </w:r>
    </w:p>
    <w:p w14:paraId="63AD8A3E" w14:textId="77777777" w:rsidR="00EA6D22" w:rsidRDefault="00000000">
      <w:pPr>
        <w:rPr>
          <w:rFonts w:hint="eastAsia"/>
        </w:rPr>
      </w:pPr>
      <w:r>
        <w:t>Cookies lama diarsipkan agar user login ulang sesudah restore. .env dan credential key dipertahankan; keduanya tidak disalin otomatis ke arsip rollback. Cadangkan secara privat untuk pemulihan instalasi lengkap.</w:t>
      </w:r>
    </w:p>
    <w:p w14:paraId="139D67C9" w14:textId="77777777" w:rsidR="00EA6D22" w:rsidRDefault="00000000">
      <w:pPr>
        <w:pStyle w:val="ListNumber"/>
        <w:rPr>
          <w:rFonts w:hint="eastAsia"/>
        </w:rPr>
      </w:pPr>
      <w:r>
        <w:t>CLI tidak menyalakan aplikasi setelah restore. Jalankan diagnostics bila perlu, lalu start PM2 secara manual saat siap. Login ulang ke dashboard dan aktifkan Start Scheduler bila AUTO_START=false.</w:t>
      </w:r>
    </w:p>
    <w:tbl>
      <w:tblPr>
        <w:tblW w:w="0" w:type="auto"/>
        <w:jc w:val="center"/>
        <w:tblLook w:val="04A0" w:firstRow="1" w:lastRow="0" w:firstColumn="1" w:lastColumn="0" w:noHBand="0" w:noVBand="1"/>
      </w:tblPr>
      <w:tblGrid>
        <w:gridCol w:w="10166"/>
      </w:tblGrid>
      <w:tr w:rsidR="00EA6D22" w14:paraId="4852F021" w14:textId="77777777">
        <w:trPr>
          <w:cantSplit/>
          <w:jc w:val="center"/>
        </w:trPr>
        <w:tc>
          <w:tcPr>
            <w:tcW w:w="10166" w:type="dxa"/>
            <w:shd w:val="clear" w:color="auto" w:fill="F4F6F7"/>
            <w:tcMar>
              <w:top w:w="100" w:type="dxa"/>
              <w:left w:w="140" w:type="dxa"/>
              <w:bottom w:w="100" w:type="dxa"/>
              <w:right w:w="140" w:type="dxa"/>
            </w:tcMar>
          </w:tcPr>
          <w:p w14:paraId="18A335C8" w14:textId="77777777" w:rsidR="00EA6D22" w:rsidRDefault="00000000">
            <w:pPr>
              <w:rPr>
                <w:rFonts w:hint="eastAsia"/>
              </w:rPr>
            </w:pPr>
            <w:r>
              <w:rPr>
                <w:rFonts w:ascii="Consolas" w:hAnsi="Consolas"/>
                <w:sz w:val="18"/>
              </w:rPr>
              <w:t>npm run admin:diagnostics</w:t>
            </w:r>
            <w:r>
              <w:rPr>
                <w:rFonts w:ascii="Consolas" w:hAnsi="Consolas"/>
                <w:sz w:val="18"/>
              </w:rPr>
              <w:br/>
              <w:t>pm2 restart bot-absensi-pusaka</w:t>
            </w:r>
          </w:p>
        </w:tc>
      </w:tr>
    </w:tbl>
    <w:p w14:paraId="30D2FDDA" w14:textId="77777777" w:rsidR="00EA6D22" w:rsidRDefault="00000000">
      <w:pPr>
        <w:rPr>
          <w:rFonts w:hint="eastAsia"/>
        </w:rPr>
      </w:pPr>
      <w:r>
        <w:t>Jika penggantian gagal, CLI mencoba mengembalikan file lama secara otomatis. Jika rollback otomatis tidak selesai, aplikasi harus tetap berhenti; gunakan lokasi arsip yang dilaporkan untuk penanganan admin server. Jangan mengulang restore tanpa memahami kondisi file yang tersisa.</w:t>
      </w:r>
    </w:p>
    <w:p w14:paraId="29616233" w14:textId="77777777" w:rsidR="00EA6D22" w:rsidRDefault="00000000">
      <w:pPr>
        <w:pStyle w:val="Heading2"/>
      </w:pPr>
      <w:r>
        <w:lastRenderedPageBreak/>
        <w:t>14.5 Bantuan dan Penanganan Lock</w:t>
      </w:r>
    </w:p>
    <w:p w14:paraId="1800F561" w14:textId="77777777" w:rsidR="00EA6D22" w:rsidRDefault="00000000">
      <w:pPr>
        <w:rPr>
          <w:rFonts w:hint="eastAsia"/>
        </w:rPr>
      </w:pPr>
      <w:r>
        <w:t>Semua CLI mendukung --help. Untuk masalah akses, gunakan akun OS pemilik instalasi; jangan mengubah permission menjadi terbuka untuk semua pengguna. Pada Windows, proses index.js relatif atau wrapper PM2 yang tidak bisa dipastikan dapat menyebabkan restore ditolak. Hentikan proses terkait dan jangan melewati guard dengan menonaktifkan pemeriksaan.</w:t>
      </w:r>
    </w:p>
    <w:p w14:paraId="77D23C36" w14:textId="77777777" w:rsidR="00EA6D22" w:rsidRDefault="00000000">
      <w:pPr>
        <w:rPr>
          <w:rFonts w:hint="eastAsia"/>
        </w:rPr>
      </w:pPr>
      <w:r>
        <w:t>Lock tidak kedaluwarsa atau dibersihkan secara otomatis setelah crash. Catat pesan error, identifikasi PID/proses yang bersangkutan, dan pastikan proses benar-benar berhenti. Hanya admin server yang boleh membersihkan lock/staging tertinggal setelah pemeriksaan; tidak ada rotasi/penghapusan otomatis untuk arsip rollback restore.</w:t>
      </w:r>
    </w:p>
    <w:p w14:paraId="575CE9BD" w14:textId="77777777" w:rsidR="00EA6D22" w:rsidRDefault="00000000">
      <w:pPr>
        <w:pStyle w:val="Heading1"/>
      </w:pPr>
      <w:r>
        <w:t>15. Kebijakan Privasi &amp; Data</w:t>
      </w:r>
    </w:p>
    <w:p w14:paraId="227FD6E5" w14:textId="77777777" w:rsidR="00EA6D22" w:rsidRDefault="00000000">
      <w:pPr>
        <w:rPr>
          <w:rFonts w:hint="eastAsia"/>
        </w:rPr>
      </w:pPr>
      <w:r>
        <w:t>Halaman Kebijakan Privasi tersedia dari halaman login melalui link Kebijakan Privasi. Halaman ini menjelaskan data yang diproses, penyimpanan credential terenkripsi, koordinat, logs, audit, backup, dan tanggung jawab administrator.</w:t>
      </w:r>
    </w:p>
    <w:tbl>
      <w:tblPr>
        <w:tblW w:w="0" w:type="auto"/>
        <w:jc w:val="center"/>
        <w:tblLook w:val="04A0" w:firstRow="1" w:lastRow="0" w:firstColumn="1" w:lastColumn="0" w:noHBand="0" w:noVBand="1"/>
      </w:tblPr>
      <w:tblGrid>
        <w:gridCol w:w="10166"/>
      </w:tblGrid>
      <w:tr w:rsidR="00EA6D22" w14:paraId="1C295281" w14:textId="77777777">
        <w:trPr>
          <w:cantSplit/>
          <w:jc w:val="center"/>
        </w:trPr>
        <w:tc>
          <w:tcPr>
            <w:tcW w:w="10166" w:type="dxa"/>
            <w:shd w:val="clear" w:color="auto" w:fill="F4F6F7"/>
            <w:tcMar>
              <w:top w:w="100" w:type="dxa"/>
              <w:left w:w="140" w:type="dxa"/>
              <w:bottom w:w="100" w:type="dxa"/>
              <w:right w:w="140" w:type="dxa"/>
            </w:tcMar>
          </w:tcPr>
          <w:p w14:paraId="1D63E3DD" w14:textId="77777777" w:rsidR="00EA6D22" w:rsidRDefault="00000000">
            <w:pPr>
              <w:rPr>
                <w:rFonts w:hint="eastAsia"/>
              </w:rPr>
            </w:pPr>
            <w:r>
              <w:rPr>
                <w:sz w:val="18"/>
              </w:rPr>
              <w:t>https://bot.example.com/privacy</w:t>
            </w:r>
          </w:p>
        </w:tc>
      </w:tr>
    </w:tbl>
    <w:p w14:paraId="784EE1B2" w14:textId="77777777" w:rsidR="00EA6D22" w:rsidRDefault="00EA6D22">
      <w:pPr>
        <w:spacing w:after="20"/>
        <w:rPr>
          <w:rFonts w:hint="eastAsia"/>
        </w:rPr>
      </w:pPr>
    </w:p>
    <w:p w14:paraId="05356AC5" w14:textId="77777777" w:rsidR="00EA6D22" w:rsidRDefault="00000000">
      <w:pPr>
        <w:pStyle w:val="ListBullet"/>
        <w:rPr>
          <w:rFonts w:hint="eastAsia"/>
        </w:rPr>
      </w:pPr>
      <w:r>
        <w:t>Jangan menyatakan bahwa aplikasi tidak menyimpan password; aplikasi menyimpan password dalam bentuk terenkripsi.</w:t>
      </w:r>
    </w:p>
    <w:p w14:paraId="6D4DB9D7" w14:textId="77777777" w:rsidR="00EA6D22" w:rsidRDefault="00000000">
      <w:pPr>
        <w:pStyle w:val="ListBullet"/>
        <w:rPr>
          <w:rFonts w:hint="eastAsia"/>
        </w:rPr>
      </w:pPr>
      <w:r>
        <w:t>Jangan membagikan database, .env, atau credential key kepada pihak yang tidak berwenang.</w:t>
      </w:r>
    </w:p>
    <w:p w14:paraId="59DF68BC" w14:textId="77777777" w:rsidR="00EA6D22" w:rsidRDefault="00000000">
      <w:pPr>
        <w:pStyle w:val="ListBullet"/>
        <w:rPr>
          <w:rFonts w:hint="eastAsia"/>
        </w:rPr>
      </w:pPr>
      <w:r>
        <w:t>Hapus user jika layanan untuk user tersebut sudah tidak diperlukan.</w:t>
      </w:r>
    </w:p>
    <w:p w14:paraId="6AC1E968" w14:textId="77777777" w:rsidR="00EA6D22" w:rsidRDefault="00000000">
      <w:pPr>
        <w:pStyle w:val="Heading1"/>
      </w:pPr>
      <w:r>
        <w:t>16. Endpoint &amp; Akses</w:t>
      </w:r>
    </w:p>
    <w:p w14:paraId="2C243750" w14:textId="77777777" w:rsidR="00EA6D22" w:rsidRDefault="00000000">
      <w:pPr>
        <w:pStyle w:val="Heading2"/>
      </w:pPr>
      <w:r>
        <w:t>16.1 Users API</w:t>
      </w:r>
    </w:p>
    <w:tbl>
      <w:tblPr>
        <w:tblW w:w="0" w:type="auto"/>
        <w:jc w:val="center"/>
        <w:tblLook w:val="04A0" w:firstRow="1" w:lastRow="0" w:firstColumn="1" w:lastColumn="0" w:noHBand="0" w:noVBand="1"/>
      </w:tblPr>
      <w:tblGrid>
        <w:gridCol w:w="10166"/>
      </w:tblGrid>
      <w:tr w:rsidR="00EA6D22" w14:paraId="105CA418" w14:textId="77777777">
        <w:trPr>
          <w:cantSplit/>
          <w:jc w:val="center"/>
        </w:trPr>
        <w:tc>
          <w:tcPr>
            <w:tcW w:w="10166" w:type="dxa"/>
            <w:shd w:val="clear" w:color="auto" w:fill="F4F6F7"/>
            <w:tcMar>
              <w:top w:w="100" w:type="dxa"/>
              <w:left w:w="140" w:type="dxa"/>
              <w:bottom w:w="100" w:type="dxa"/>
              <w:right w:w="140" w:type="dxa"/>
            </w:tcMar>
          </w:tcPr>
          <w:p w14:paraId="046ACD8F" w14:textId="77777777" w:rsidR="00EA6D22" w:rsidRDefault="00000000">
            <w:pPr>
              <w:rPr>
                <w:rFonts w:hint="eastAsia"/>
              </w:rPr>
            </w:pPr>
            <w:r>
              <w:rPr>
                <w:sz w:val="18"/>
              </w:rPr>
              <w:t>GET    /api/users</w:t>
            </w:r>
            <w:r>
              <w:rPr>
                <w:sz w:val="18"/>
              </w:rPr>
              <w:br/>
              <w:t>POST   /api/users</w:t>
            </w:r>
            <w:r>
              <w:rPr>
                <w:sz w:val="18"/>
              </w:rPr>
              <w:br/>
              <w:t>PATCH  /api/users/:id</w:t>
            </w:r>
            <w:r>
              <w:rPr>
                <w:sz w:val="18"/>
              </w:rPr>
              <w:br/>
              <w:t>DELETE /api/users/:id</w:t>
            </w:r>
          </w:p>
        </w:tc>
      </w:tr>
    </w:tbl>
    <w:p w14:paraId="4D0FE896" w14:textId="77777777" w:rsidR="00EA6D22" w:rsidRDefault="00EA6D22">
      <w:pPr>
        <w:spacing w:after="20"/>
        <w:rPr>
          <w:rFonts w:hint="eastAsia"/>
        </w:rPr>
      </w:pPr>
    </w:p>
    <w:p w14:paraId="765AA159" w14:textId="77777777" w:rsidR="00EA6D22" w:rsidRDefault="00000000">
      <w:pPr>
        <w:rPr>
          <w:rFonts w:hint="eastAsia"/>
        </w:rPr>
      </w:pPr>
      <w:r>
        <w:t>Edit menggunakan PATCH /api/users/:id. PUT edit lama dan endpoint bulk-create tidak tersedia. Mutation API privat membutuhkan session admin dan CSRF token; lakukan pekerjaan rutin melalui dashboard.</w:t>
      </w:r>
    </w:p>
    <w:p w14:paraId="0DECD1E4" w14:textId="77777777" w:rsidR="00EA6D22" w:rsidRDefault="00000000">
      <w:pPr>
        <w:pStyle w:val="Heading2"/>
      </w:pPr>
      <w:r>
        <w:t>16.2 Testing Route</w:t>
      </w:r>
    </w:p>
    <w:p w14:paraId="513CC35C" w14:textId="77777777" w:rsidR="00EA6D22" w:rsidRDefault="00000000">
      <w:pPr>
        <w:rPr>
          <w:rFonts w:hint="eastAsia"/>
        </w:rPr>
      </w:pPr>
      <w:r>
        <w:t>Manual testing hanya tersedia pada development dan menggunakan POST, bukan GET.</w:t>
      </w:r>
    </w:p>
    <w:tbl>
      <w:tblPr>
        <w:tblW w:w="0" w:type="auto"/>
        <w:jc w:val="center"/>
        <w:tblLook w:val="04A0" w:firstRow="1" w:lastRow="0" w:firstColumn="1" w:lastColumn="0" w:noHBand="0" w:noVBand="1"/>
      </w:tblPr>
      <w:tblGrid>
        <w:gridCol w:w="10166"/>
      </w:tblGrid>
      <w:tr w:rsidR="00EA6D22" w14:paraId="0CB2EAB6" w14:textId="77777777">
        <w:trPr>
          <w:cantSplit/>
          <w:jc w:val="center"/>
        </w:trPr>
        <w:tc>
          <w:tcPr>
            <w:tcW w:w="10166" w:type="dxa"/>
            <w:shd w:val="clear" w:color="auto" w:fill="F4F6F7"/>
            <w:tcMar>
              <w:top w:w="100" w:type="dxa"/>
              <w:left w:w="140" w:type="dxa"/>
              <w:bottom w:w="100" w:type="dxa"/>
              <w:right w:w="140" w:type="dxa"/>
            </w:tcMar>
          </w:tcPr>
          <w:p w14:paraId="231F8EB8" w14:textId="77777777" w:rsidR="00EA6D22" w:rsidRDefault="00000000">
            <w:pPr>
              <w:rPr>
                <w:rFonts w:hint="eastAsia"/>
              </w:rPr>
            </w:pPr>
            <w:r>
              <w:rPr>
                <w:rFonts w:ascii="Consolas" w:hAnsi="Consolas"/>
                <w:sz w:val="18"/>
              </w:rPr>
              <w:t>POST /api/testing/test-bot/:id    # development only</w:t>
            </w:r>
          </w:p>
        </w:tc>
      </w:tr>
    </w:tbl>
    <w:p w14:paraId="46E2EEA1" w14:textId="77777777" w:rsidR="00EA6D22" w:rsidRDefault="00EA6D22">
      <w:pPr>
        <w:spacing w:after="20"/>
        <w:rPr>
          <w:rFonts w:hint="eastAsia"/>
        </w:rPr>
      </w:pPr>
    </w:p>
    <w:p w14:paraId="0AE97E44" w14:textId="77777777" w:rsidR="00EA6D22" w:rsidRDefault="00000000">
      <w:pPr>
        <w:rPr>
          <w:rFonts w:hint="eastAsia"/>
        </w:rPr>
      </w:pPr>
      <w:r>
        <w:t>Pada production route /api/testing/* tidak di-mount dan harus menghasilkan 404.</w:t>
      </w:r>
    </w:p>
    <w:p w14:paraId="3A9DC022" w14:textId="77777777" w:rsidR="00EA6D22" w:rsidRDefault="00000000">
      <w:pPr>
        <w:pStyle w:val="Heading2"/>
      </w:pPr>
      <w:r>
        <w:t>16.3 Authentication</w:t>
      </w:r>
    </w:p>
    <w:p w14:paraId="50E0B27D" w14:textId="77777777" w:rsidR="00EA6D22" w:rsidRDefault="00000000">
      <w:pPr>
        <w:rPr>
          <w:rFonts w:hint="eastAsia"/>
        </w:rPr>
      </w:pPr>
      <w:r>
        <w:t>Dashboard, Users, Logs, dan API privat dilindungi session admin. Halaman awal / dan /index.html hanya mengarahkan ke dashboard; login, privacy, forgot-password, aset login, live, dan ready dapat diakses sesuai kebijakan aplikasi.</w:t>
      </w:r>
    </w:p>
    <w:p w14:paraId="572C52F4" w14:textId="77777777" w:rsidR="00EA6D22" w:rsidRDefault="00000000">
      <w:pPr>
        <w:pStyle w:val="Heading1"/>
      </w:pPr>
      <w:r>
        <w:lastRenderedPageBreak/>
        <w:t>17. Troubleshooting</w:t>
      </w:r>
    </w:p>
    <w:p w14:paraId="5A7749E8" w14:textId="77777777" w:rsidR="00EA6D22" w:rsidRDefault="00000000">
      <w:pPr>
        <w:pStyle w:val="Heading2"/>
      </w:pPr>
      <w:r>
        <w:t>17.1 Tidak bisa login admin</w:t>
      </w:r>
    </w:p>
    <w:p w14:paraId="2D5B3F5F" w14:textId="77777777" w:rsidR="00EA6D22" w:rsidRDefault="00000000">
      <w:pPr>
        <w:pStyle w:val="ListBullet"/>
        <w:rPr>
          <w:rFonts w:hint="eastAsia"/>
        </w:rPr>
      </w:pPr>
      <w:r>
        <w:t>Pastikan ADMIN_USERNAME benar.</w:t>
      </w:r>
    </w:p>
    <w:p w14:paraId="209ADD2E" w14:textId="77777777" w:rsidR="00EA6D22" w:rsidRDefault="00000000">
      <w:pPr>
        <w:pStyle w:val="ListBullet"/>
        <w:rPr>
          <w:rFonts w:hint="eastAsia"/>
        </w:rPr>
      </w:pPr>
      <w:r>
        <w:t>Pastikan ADMIN_PASSWORD_HASH valid dan berasal dari password yang benar.</w:t>
      </w:r>
    </w:p>
    <w:p w14:paraId="7023F3FE" w14:textId="77777777" w:rsidR="00EA6D22" w:rsidRDefault="00000000">
      <w:pPr>
        <w:pStyle w:val="ListBullet"/>
        <w:rPr>
          <w:rFonts w:hint="eastAsia"/>
        </w:rPr>
      </w:pPr>
      <w:r>
        <w:t>Jika lupa password, gunakan npm run admin:reset.</w:t>
      </w:r>
    </w:p>
    <w:p w14:paraId="2E543FA6" w14:textId="77777777" w:rsidR="00EA6D22" w:rsidRDefault="00000000">
      <w:pPr>
        <w:pStyle w:val="ListBullet"/>
        <w:rPr>
          <w:rFonts w:hint="eastAsia"/>
        </w:rPr>
      </w:pPr>
      <w:r>
        <w:t>Restart aplikasi setelah reset.</w:t>
      </w:r>
    </w:p>
    <w:p w14:paraId="711A9E31" w14:textId="77777777" w:rsidR="00EA6D22" w:rsidRDefault="00000000">
      <w:pPr>
        <w:pStyle w:val="ListBullet"/>
        <w:rPr>
          <w:rFonts w:hint="eastAsia"/>
        </w:rPr>
      </w:pPr>
      <w:r>
        <w:t>Pastikan cookie browser tidak diblokir.</w:t>
      </w:r>
    </w:p>
    <w:p w14:paraId="2533A44E" w14:textId="77777777" w:rsidR="00EA6D22" w:rsidRDefault="00000000">
      <w:pPr>
        <w:pStyle w:val="Heading2"/>
      </w:pPr>
      <w:r>
        <w:t>17.2 User gagal presensi</w:t>
      </w:r>
    </w:p>
    <w:p w14:paraId="49330A65" w14:textId="77777777" w:rsidR="00EA6D22" w:rsidRDefault="00000000">
      <w:pPr>
        <w:pStyle w:val="ListBullet"/>
        <w:rPr>
          <w:rFonts w:hint="eastAsia"/>
        </w:rPr>
      </w:pPr>
      <w:r>
        <w:t>Lihat Logs dan status failed.</w:t>
      </w:r>
    </w:p>
    <w:p w14:paraId="46229829" w14:textId="77777777" w:rsidR="00EA6D22" w:rsidRDefault="00000000">
      <w:pPr>
        <w:pStyle w:val="ListBullet"/>
        <w:rPr>
          <w:rFonts w:hint="eastAsia"/>
        </w:rPr>
      </w:pPr>
      <w:r>
        <w:t>Periksa structured runtime log dan output PM2 untuk pesan kegagalan serta event schedule.retry_scheduled atau schedule.failed. Tidak semua console output masuk ke structured log.</w:t>
      </w:r>
    </w:p>
    <w:p w14:paraId="38344412" w14:textId="77777777" w:rsidR="00EA6D22" w:rsidRDefault="00000000">
      <w:pPr>
        <w:pStyle w:val="ListBullet"/>
        <w:rPr>
          <w:rFonts w:hint="eastAsia"/>
        </w:rPr>
      </w:pPr>
      <w:r>
        <w:t>Periksa health/diagnostics: database, scheduler, queue, browser, disk, memory.</w:t>
      </w:r>
    </w:p>
    <w:p w14:paraId="482444F3" w14:textId="77777777" w:rsidR="00EA6D22" w:rsidRDefault="00000000">
      <w:pPr>
        <w:pStyle w:val="ListBullet"/>
        <w:rPr>
          <w:rFonts w:hint="eastAsia"/>
        </w:rPr>
      </w:pPr>
      <w:r>
        <w:t>Cek session Pusaka dan credential user.</w:t>
      </w:r>
    </w:p>
    <w:p w14:paraId="3275F306" w14:textId="77777777" w:rsidR="00EA6D22" w:rsidRDefault="00000000">
      <w:pPr>
        <w:pStyle w:val="ListBullet"/>
        <w:rPr>
          <w:rFonts w:hint="eastAsia"/>
        </w:rPr>
      </w:pPr>
      <w:r>
        <w:t>Catat waktu kejadian, nickname, pesan error, dan status subsystem sebelum meminta bantuan. Kirim informasi yang diperlukan tanpa credential, token, cookies, database mentah, atau key.</w:t>
      </w:r>
    </w:p>
    <w:p w14:paraId="71F8F15D" w14:textId="77777777" w:rsidR="00EA6D22" w:rsidRDefault="00000000">
      <w:pPr>
        <w:pStyle w:val="Heading2"/>
      </w:pPr>
      <w:r>
        <w:t>17.3 Scheduler tidak menjalankan task</w:t>
      </w:r>
    </w:p>
    <w:p w14:paraId="765061DC" w14:textId="77777777" w:rsidR="00EA6D22" w:rsidRDefault="00000000">
      <w:pPr>
        <w:pStyle w:val="ListBullet"/>
        <w:rPr>
          <w:rFonts w:hint="eastAsia"/>
        </w:rPr>
      </w:pPr>
      <w:r>
        <w:t>Pastikan scheduler menunjukkan Running. Dengan AUTO_START=false, scheduler perlu dinyalakan manual setelah restart PM2.</w:t>
      </w:r>
    </w:p>
    <w:p w14:paraId="04C7367A" w14:textId="77777777" w:rsidR="00EA6D22" w:rsidRDefault="00000000">
      <w:pPr>
        <w:pStyle w:val="ListBullet"/>
        <w:rPr>
          <w:rFonts w:hint="eastAsia"/>
        </w:rPr>
      </w:pPr>
      <w:r>
        <w:t>Periksa timezone aktif di dashboard dan waktu server; perubahan timezone tidak mengonversi jadwal atau log lama.</w:t>
      </w:r>
    </w:p>
    <w:p w14:paraId="69819C0B" w14:textId="77777777" w:rsidR="00EA6D22" w:rsidRDefault="00000000">
      <w:pPr>
        <w:pStyle w:val="ListBullet"/>
        <w:rPr>
          <w:rFonts w:hint="eastAsia"/>
        </w:rPr>
      </w:pPr>
      <w:r>
        <w:t>Periksa jadwal hari ini, sisa paket, dan status user. Jadwal yang sudah lewat batas toleransi atau rentang generator dapat tidak diproses/dibuat.</w:t>
      </w:r>
    </w:p>
    <w:p w14:paraId="2C4C34E7" w14:textId="77777777" w:rsidR="00EA6D22" w:rsidRDefault="00000000">
      <w:pPr>
        <w:pStyle w:val="ListBullet"/>
        <w:rPr>
          <w:rFonts w:hint="eastAsia"/>
        </w:rPr>
      </w:pPr>
      <w:r>
        <w:t>Periksa holiday provider/fallback.</w:t>
      </w:r>
    </w:p>
    <w:p w14:paraId="029652C5" w14:textId="77777777" w:rsidR="00EA6D22" w:rsidRDefault="00000000">
      <w:pPr>
        <w:pStyle w:val="ListBullet"/>
        <w:rPr>
          <w:rFonts w:hint="eastAsia"/>
        </w:rPr>
      </w:pPr>
      <w:r>
        <w:t>Pastikan lifecycle tidak sedang DRAINING.</w:t>
      </w:r>
    </w:p>
    <w:p w14:paraId="5BF202AB" w14:textId="77777777" w:rsidR="00EA6D22" w:rsidRDefault="00000000">
      <w:pPr>
        <w:pStyle w:val="Heading2"/>
      </w:pPr>
      <w:r>
        <w:t>17.4 Backup tidak dibuat</w:t>
      </w:r>
    </w:p>
    <w:p w14:paraId="6E5D2F50" w14:textId="77777777" w:rsidR="00EA6D22" w:rsidRDefault="00000000">
      <w:pPr>
        <w:pStyle w:val="ListBullet"/>
        <w:rPr>
          <w:rFonts w:hint="eastAsia"/>
        </w:rPr>
      </w:pPr>
      <w:r>
        <w:t>Periksa Backup Otomatis Aktif pada Pengaturan Operasional. Jika belum ada pengaturan database, default mengikuti DB_BACKUP_ENABLED di .env. Backup manual dashboard juga tidak tersedia bila backup dinonaktifkan; CLI admin:backup tetap dapat digunakan oleh admin server.</w:t>
      </w:r>
    </w:p>
    <w:p w14:paraId="07ED1510" w14:textId="77777777" w:rsidR="00EA6D22" w:rsidRDefault="00000000">
      <w:pPr>
        <w:pStyle w:val="ListBullet"/>
        <w:rPr>
          <w:rFonts w:hint="eastAsia"/>
        </w:rPr>
      </w:pPr>
      <w:r>
        <w:t>Periksa cron dan timezone.</w:t>
      </w:r>
    </w:p>
    <w:p w14:paraId="2D4DCA2D" w14:textId="77777777" w:rsidR="00EA6D22" w:rsidRDefault="00000000">
      <w:pPr>
        <w:pStyle w:val="ListBullet"/>
        <w:rPr>
          <w:rFonts w:hint="eastAsia"/>
        </w:rPr>
      </w:pPr>
      <w:r>
        <w:t>Pastikan folder backup writable.</w:t>
      </w:r>
    </w:p>
    <w:p w14:paraId="1C51DF24" w14:textId="77777777" w:rsidR="00EA6D22" w:rsidRDefault="00000000">
      <w:pPr>
        <w:pStyle w:val="ListBullet"/>
        <w:rPr>
          <w:rFonts w:hint="eastAsia"/>
        </w:rPr>
      </w:pPr>
      <w:r>
        <w:t>Periksa database.backup_failed pada structured logs.</w:t>
      </w:r>
    </w:p>
    <w:p w14:paraId="0BEA23CD" w14:textId="77777777" w:rsidR="00EA6D22" w:rsidRDefault="00000000">
      <w:pPr>
        <w:pStyle w:val="ListBullet"/>
        <w:rPr>
          <w:rFonts w:hint="eastAsia"/>
        </w:rPr>
      </w:pPr>
      <w:r>
        <w:t>Lihat field lastError pada health/diagnostics.</w:t>
      </w:r>
    </w:p>
    <w:p w14:paraId="306C1A09" w14:textId="77777777" w:rsidR="00EA6D22" w:rsidRDefault="00000000">
      <w:pPr>
        <w:pStyle w:val="Heading2"/>
      </w:pPr>
      <w:r>
        <w:t>17.5 Shutdown terasa lama</w:t>
      </w:r>
    </w:p>
    <w:p w14:paraId="3E2F8557" w14:textId="77777777" w:rsidR="00EA6D22" w:rsidRDefault="00000000">
      <w:pPr>
        <w:rPr>
          <w:rFonts w:hint="eastAsia"/>
        </w:rPr>
      </w:pPr>
      <w:r>
        <w:t>Full-drain dapat menunggu queue, retry, context browser, atau backup yang sedang berjalan. Pantau diagnostics dan log shutdown.drain_progress. Jangan menutup paksa hanya karena jeda retry membuat queue sementara kosong. Pada profil contoh PM2, kill_timeout 120 detik adalah batas eksternal, bukan jaminan semua workload selesai dalam 120 detik.</w:t>
      </w:r>
    </w:p>
    <w:p w14:paraId="401B2BAE" w14:textId="77777777" w:rsidR="00EA6D22" w:rsidRDefault="00000000">
      <w:pPr>
        <w:pStyle w:val="Heading1"/>
      </w:pPr>
      <w:r>
        <w:t>18. Checklist Operasional Admin</w:t>
      </w:r>
    </w:p>
    <w:p w14:paraId="6D677A37" w14:textId="77777777" w:rsidR="00EA6D22" w:rsidRDefault="00000000">
      <w:pPr>
        <w:pStyle w:val="Heading2"/>
      </w:pPr>
      <w:r>
        <w:t>18.1 Harian</w:t>
      </w:r>
    </w:p>
    <w:p w14:paraId="35C87F2D" w14:textId="77777777" w:rsidR="00EA6D22" w:rsidRDefault="00000000">
      <w:pPr>
        <w:pStyle w:val="ListBullet"/>
        <w:rPr>
          <w:rFonts w:hint="eastAsia"/>
        </w:rPr>
      </w:pPr>
      <w:r>
        <w:t>Login dan cek status komponen pada dashboard serta hari/tanggal/timezone aktif.</w:t>
      </w:r>
    </w:p>
    <w:p w14:paraId="67C3AA1A" w14:textId="77777777" w:rsidR="00EA6D22" w:rsidRDefault="00000000">
      <w:pPr>
        <w:pStyle w:val="ListBullet"/>
        <w:rPr>
          <w:rFonts w:hint="eastAsia"/>
        </w:rPr>
      </w:pPr>
      <w:r>
        <w:lastRenderedPageBreak/>
        <w:t>Pastikan scheduler Running, generator Running, dan last tick bergerak bila otomatisasi sedang dioperasikan.</w:t>
      </w:r>
    </w:p>
    <w:p w14:paraId="58618F98" w14:textId="77777777" w:rsidR="00EA6D22" w:rsidRDefault="00000000">
      <w:pPr>
        <w:pStyle w:val="ListBullet"/>
        <w:rPr>
          <w:rFonts w:hint="eastAsia"/>
        </w:rPr>
      </w:pPr>
      <w:r>
        <w:t>Periksa Failure hari ini, task Failed, Pending, dan Retry. Jumlah log gagal tidak sama dengan jumlah jadwal yang masih bermasalah.</w:t>
      </w:r>
    </w:p>
    <w:p w14:paraId="31CEA67E" w14:textId="77777777" w:rsidR="00EA6D22" w:rsidRDefault="00000000">
      <w:pPr>
        <w:pStyle w:val="ListBullet"/>
        <w:rPr>
          <w:rFonts w:hint="eastAsia"/>
        </w:rPr>
      </w:pPr>
      <w:r>
        <w:t>Pastikan disk dan memory tidak DEGRADED.</w:t>
      </w:r>
    </w:p>
    <w:p w14:paraId="5FD5F54E" w14:textId="77777777" w:rsidR="00EA6D22" w:rsidRDefault="00000000">
      <w:pPr>
        <w:pStyle w:val="ListBullet"/>
        <w:rPr>
          <w:rFonts w:hint="eastAsia"/>
        </w:rPr>
      </w:pPr>
      <w:r>
        <w:t>Periksa recent activity jika ada kejadian tidak biasa.</w:t>
      </w:r>
    </w:p>
    <w:p w14:paraId="2E30A0C1" w14:textId="77777777" w:rsidR="00EA6D22" w:rsidRDefault="00000000">
      <w:pPr>
        <w:pStyle w:val="Heading2"/>
      </w:pPr>
      <w:r>
        <w:t>18.2 Mingguan dan Pergantian Tahun</w:t>
      </w:r>
    </w:p>
    <w:p w14:paraId="1A93E9C7" w14:textId="77777777" w:rsidR="00EA6D22" w:rsidRDefault="00000000">
      <w:pPr>
        <w:pStyle w:val="ListBullet"/>
        <w:rPr>
          <w:rFonts w:hint="eastAsia"/>
        </w:rPr>
      </w:pPr>
      <w:r>
        <w:t>Pastikan backup mingguan berhasil.</w:t>
      </w:r>
    </w:p>
    <w:p w14:paraId="377C2CB8" w14:textId="77777777" w:rsidR="00EA6D22" w:rsidRDefault="00000000">
      <w:pPr>
        <w:pStyle w:val="ListBullet"/>
        <w:rPr>
          <w:rFonts w:hint="eastAsia"/>
        </w:rPr>
      </w:pPr>
      <w:r>
        <w:t>Pastikan jumlah backup tidak melebihi retention yang direncanakan.</w:t>
      </w:r>
    </w:p>
    <w:p w14:paraId="31CC55E1" w14:textId="77777777" w:rsidR="00EA6D22" w:rsidRDefault="00000000">
      <w:pPr>
        <w:pStyle w:val="ListBullet"/>
        <w:rPr>
          <w:rFonts w:hint="eastAsia"/>
        </w:rPr>
      </w:pPr>
      <w:r>
        <w:t>Periksa runtime log, output PM2, serta log web server untuk error berulang dan pertumbuhan ukuran file.</w:t>
      </w:r>
    </w:p>
    <w:p w14:paraId="070753B6" w14:textId="77777777" w:rsidR="00EA6D22" w:rsidRDefault="00000000">
      <w:pPr>
        <w:pStyle w:val="ListBullet"/>
        <w:rPr>
          <w:rFonts w:hint="eastAsia"/>
        </w:rPr>
      </w:pPr>
      <w:r>
        <w:t>Periksa audit log. Saat pergantian tahun, perbarui snapshot kalender dari dashboard dan pastikan tahun yang tersimpan benar.</w:t>
      </w:r>
    </w:p>
    <w:p w14:paraId="3F231EB8" w14:textId="77777777" w:rsidR="00EA6D22" w:rsidRDefault="00000000">
      <w:pPr>
        <w:pStyle w:val="Heading2"/>
      </w:pPr>
      <w:r>
        <w:t>18.3 Sebelum Maintenance</w:t>
      </w:r>
    </w:p>
    <w:p w14:paraId="415E5C20" w14:textId="77777777" w:rsidR="00EA6D22" w:rsidRDefault="00000000">
      <w:pPr>
        <w:pStyle w:val="ListBullet"/>
        <w:rPr>
          <w:rFonts w:hint="eastAsia"/>
        </w:rPr>
      </w:pPr>
      <w:r>
        <w:t>Pastikan tidak ada perubahan source yang belum dicatat.</w:t>
      </w:r>
    </w:p>
    <w:p w14:paraId="5C0104F3" w14:textId="77777777" w:rsidR="00EA6D22" w:rsidRDefault="00000000">
      <w:pPr>
        <w:pStyle w:val="ListBullet"/>
        <w:rPr>
          <w:rFonts w:hint="eastAsia"/>
        </w:rPr>
      </w:pPr>
      <w:r>
        <w:t>Buat snapshot database lewat tombol Backup dan simpan .env serta key/cookies secara privat sebelum perubahan yang memerlukan rollback.</w:t>
      </w:r>
    </w:p>
    <w:p w14:paraId="2E27C980" w14:textId="77777777" w:rsidR="00EA6D22" w:rsidRDefault="00000000">
      <w:pPr>
        <w:pStyle w:val="ListBullet"/>
        <w:rPr>
          <w:rFonts w:hint="eastAsia"/>
        </w:rPr>
      </w:pPr>
      <w:r>
        <w:t>Gunakan graceful shutdown, jangan kill process secara paksa.</w:t>
      </w:r>
    </w:p>
    <w:p w14:paraId="476A0A91" w14:textId="77777777" w:rsidR="00EA6D22" w:rsidRDefault="00000000">
      <w:pPr>
        <w:pStyle w:val="ListBullet"/>
        <w:rPr>
          <w:rFonts w:hint="eastAsia"/>
        </w:rPr>
      </w:pPr>
      <w:r>
        <w:t>Lakukan perubahan minimal dan satu area per patch.</w:t>
      </w:r>
    </w:p>
    <w:p w14:paraId="4A243910" w14:textId="77777777" w:rsidR="00EA6D22" w:rsidRDefault="00000000">
      <w:pPr>
        <w:pStyle w:val="ListBullet"/>
        <w:rPr>
          <w:rFonts w:hint="eastAsia"/>
        </w:rPr>
      </w:pPr>
      <w:r>
        <w:t>Start PM2 kembali, buka dashboard, dan periksa kesiapan aplikasi. Jika AUTO_START=false, klik Start Scheduler saat siap; ulangi pemeriksaan ready setelah scheduler/generator aktif.</w:t>
      </w:r>
    </w:p>
    <w:p w14:paraId="6AADF33A" w14:textId="77777777" w:rsidR="00EA6D22" w:rsidRDefault="00000000">
      <w:pPr>
        <w:pStyle w:val="Heading1"/>
      </w:pPr>
      <w:r>
        <w:t>Lampiran A. Konfigurasi Penting</w:t>
      </w:r>
    </w:p>
    <w:tbl>
      <w:tblPr>
        <w:tblStyle w:val="TableGrid"/>
        <w:tblW w:w="0" w:type="auto"/>
        <w:jc w:val="center"/>
        <w:tblLook w:val="04A0" w:firstRow="1" w:lastRow="0" w:firstColumn="1" w:lastColumn="0" w:noHBand="0" w:noVBand="1"/>
      </w:tblPr>
      <w:tblGrid>
        <w:gridCol w:w="3389"/>
        <w:gridCol w:w="3389"/>
        <w:gridCol w:w="3389"/>
      </w:tblGrid>
      <w:tr w:rsidR="00EA6D22" w14:paraId="48384007" w14:textId="77777777">
        <w:trPr>
          <w:cantSplit/>
          <w:tblHeader/>
          <w:jc w:val="center"/>
        </w:trPr>
        <w:tc>
          <w:tcPr>
            <w:tcW w:w="3389" w:type="dxa"/>
            <w:shd w:val="clear" w:color="auto" w:fill="D9E2F3"/>
            <w:tcMar>
              <w:top w:w="70" w:type="dxa"/>
              <w:left w:w="90" w:type="dxa"/>
              <w:bottom w:w="70" w:type="dxa"/>
              <w:right w:w="90" w:type="dxa"/>
            </w:tcMar>
            <w:vAlign w:val="center"/>
          </w:tcPr>
          <w:p w14:paraId="2E58DECC" w14:textId="77777777" w:rsidR="00EA6D22" w:rsidRDefault="00000000">
            <w:pPr>
              <w:rPr>
                <w:rFonts w:hint="eastAsia"/>
              </w:rPr>
            </w:pPr>
            <w:r>
              <w:rPr>
                <w:b/>
                <w:sz w:val="18"/>
              </w:rPr>
              <w:t>Variable</w:t>
            </w:r>
          </w:p>
        </w:tc>
        <w:tc>
          <w:tcPr>
            <w:tcW w:w="3389" w:type="dxa"/>
            <w:shd w:val="clear" w:color="auto" w:fill="D9E2F3"/>
            <w:tcMar>
              <w:top w:w="70" w:type="dxa"/>
              <w:left w:w="90" w:type="dxa"/>
              <w:bottom w:w="70" w:type="dxa"/>
              <w:right w:w="90" w:type="dxa"/>
            </w:tcMar>
            <w:vAlign w:val="center"/>
          </w:tcPr>
          <w:p w14:paraId="22681313" w14:textId="77777777" w:rsidR="00EA6D22" w:rsidRDefault="00000000">
            <w:pPr>
              <w:rPr>
                <w:rFonts w:hint="eastAsia"/>
              </w:rPr>
            </w:pPr>
            <w:r>
              <w:rPr>
                <w:b/>
                <w:sz w:val="18"/>
              </w:rPr>
              <w:t>Contoh/Default</w:t>
            </w:r>
          </w:p>
        </w:tc>
        <w:tc>
          <w:tcPr>
            <w:tcW w:w="3389" w:type="dxa"/>
            <w:shd w:val="clear" w:color="auto" w:fill="D9E2F3"/>
            <w:tcMar>
              <w:top w:w="70" w:type="dxa"/>
              <w:left w:w="90" w:type="dxa"/>
              <w:bottom w:w="70" w:type="dxa"/>
              <w:right w:w="90" w:type="dxa"/>
            </w:tcMar>
            <w:vAlign w:val="center"/>
          </w:tcPr>
          <w:p w14:paraId="0DB08703" w14:textId="77777777" w:rsidR="00EA6D22" w:rsidRDefault="00000000">
            <w:pPr>
              <w:rPr>
                <w:rFonts w:hint="eastAsia"/>
              </w:rPr>
            </w:pPr>
            <w:r>
              <w:rPr>
                <w:b/>
                <w:sz w:val="18"/>
              </w:rPr>
              <w:t>Fungsi</w:t>
            </w:r>
          </w:p>
        </w:tc>
      </w:tr>
      <w:tr w:rsidR="00EA6D22" w14:paraId="44087B5E" w14:textId="77777777">
        <w:trPr>
          <w:cantSplit/>
          <w:jc w:val="center"/>
        </w:trPr>
        <w:tc>
          <w:tcPr>
            <w:tcW w:w="3389" w:type="dxa"/>
            <w:tcMar>
              <w:top w:w="70" w:type="dxa"/>
              <w:left w:w="90" w:type="dxa"/>
              <w:bottom w:w="70" w:type="dxa"/>
              <w:right w:w="90" w:type="dxa"/>
            </w:tcMar>
          </w:tcPr>
          <w:p w14:paraId="30FD2064" w14:textId="77777777" w:rsidR="00EA6D22" w:rsidRDefault="00000000">
            <w:pPr>
              <w:rPr>
                <w:rFonts w:hint="eastAsia"/>
              </w:rPr>
            </w:pPr>
            <w:r>
              <w:rPr>
                <w:sz w:val="18"/>
              </w:rPr>
              <w:t>TZ</w:t>
            </w:r>
          </w:p>
        </w:tc>
        <w:tc>
          <w:tcPr>
            <w:tcW w:w="3389" w:type="dxa"/>
            <w:tcMar>
              <w:top w:w="70" w:type="dxa"/>
              <w:left w:w="90" w:type="dxa"/>
              <w:bottom w:w="70" w:type="dxa"/>
              <w:right w:w="90" w:type="dxa"/>
            </w:tcMar>
          </w:tcPr>
          <w:p w14:paraId="79D0599E" w14:textId="77777777" w:rsidR="00EA6D22" w:rsidRDefault="00000000">
            <w:pPr>
              <w:rPr>
                <w:rFonts w:hint="eastAsia"/>
              </w:rPr>
            </w:pPr>
            <w:r>
              <w:rPr>
                <w:sz w:val="18"/>
              </w:rPr>
              <w:t>Asia/Jakarta</w:t>
            </w:r>
          </w:p>
        </w:tc>
        <w:tc>
          <w:tcPr>
            <w:tcW w:w="3389" w:type="dxa"/>
            <w:tcMar>
              <w:top w:w="70" w:type="dxa"/>
              <w:left w:w="90" w:type="dxa"/>
              <w:bottom w:w="70" w:type="dxa"/>
              <w:right w:w="90" w:type="dxa"/>
            </w:tcMar>
          </w:tcPr>
          <w:p w14:paraId="490AF291" w14:textId="77777777" w:rsidR="00EA6D22" w:rsidRDefault="00000000">
            <w:pPr>
              <w:rPr>
                <w:rFonts w:hint="eastAsia"/>
              </w:rPr>
            </w:pPr>
            <w:r>
              <w:rPr>
                <w:sz w:val="18"/>
              </w:rPr>
              <w:t>Timezone operasional; pengaturan tersimpan di dashboard dapat mengambil prioritas setelah restart.</w:t>
            </w:r>
          </w:p>
        </w:tc>
      </w:tr>
      <w:tr w:rsidR="00EA6D22" w14:paraId="72475EF6" w14:textId="77777777">
        <w:trPr>
          <w:cantSplit/>
          <w:jc w:val="center"/>
        </w:trPr>
        <w:tc>
          <w:tcPr>
            <w:tcW w:w="3389" w:type="dxa"/>
            <w:tcMar>
              <w:top w:w="70" w:type="dxa"/>
              <w:left w:w="90" w:type="dxa"/>
              <w:bottom w:w="70" w:type="dxa"/>
              <w:right w:w="90" w:type="dxa"/>
            </w:tcMar>
          </w:tcPr>
          <w:p w14:paraId="1471A50F" w14:textId="77777777" w:rsidR="00EA6D22" w:rsidRDefault="00000000">
            <w:pPr>
              <w:rPr>
                <w:rFonts w:hint="eastAsia"/>
              </w:rPr>
            </w:pPr>
            <w:r>
              <w:rPr>
                <w:sz w:val="18"/>
              </w:rPr>
              <w:t>GEO_RADIUS_METERS</w:t>
            </w:r>
          </w:p>
        </w:tc>
        <w:tc>
          <w:tcPr>
            <w:tcW w:w="3389" w:type="dxa"/>
            <w:tcMar>
              <w:top w:w="70" w:type="dxa"/>
              <w:left w:w="90" w:type="dxa"/>
              <w:bottom w:w="70" w:type="dxa"/>
              <w:right w:w="90" w:type="dxa"/>
            </w:tcMar>
          </w:tcPr>
          <w:p w14:paraId="66D5F71B" w14:textId="77777777" w:rsidR="00EA6D22" w:rsidRDefault="00000000">
            <w:pPr>
              <w:rPr>
                <w:rFonts w:hint="eastAsia"/>
              </w:rPr>
            </w:pPr>
            <w:r>
              <w:rPr>
                <w:sz w:val="18"/>
              </w:rPr>
              <w:t>50 pada template; default kode 0</w:t>
            </w:r>
          </w:p>
        </w:tc>
        <w:tc>
          <w:tcPr>
            <w:tcW w:w="3389" w:type="dxa"/>
            <w:tcMar>
              <w:top w:w="70" w:type="dxa"/>
              <w:left w:w="90" w:type="dxa"/>
              <w:bottom w:w="70" w:type="dxa"/>
              <w:right w:w="90" w:type="dxa"/>
            </w:tcMar>
          </w:tcPr>
          <w:p>
            <w:r>
              <w:t>Default radius; dashboard tersimpan mengambil prioritas. Runtime dibatasi 0-200 meter.</w:t>
            </w:r>
          </w:p>
        </w:tc>
      </w:tr>
      <w:tr w:rsidR="00EA6D22" w14:paraId="5AC80214" w14:textId="77777777">
        <w:trPr>
          <w:cantSplit/>
          <w:jc w:val="center"/>
        </w:trPr>
        <w:tc>
          <w:tcPr>
            <w:tcW w:w="3389" w:type="dxa"/>
            <w:tcMar>
              <w:top w:w="70" w:type="dxa"/>
              <w:left w:w="90" w:type="dxa"/>
              <w:bottom w:w="70" w:type="dxa"/>
              <w:right w:w="90" w:type="dxa"/>
            </w:tcMar>
          </w:tcPr>
          <w:p w14:paraId="37130B23" w14:textId="77777777" w:rsidR="00EA6D22" w:rsidRDefault="00000000">
            <w:pPr>
              <w:rPr>
                <w:rFonts w:hint="eastAsia"/>
              </w:rPr>
            </w:pPr>
            <w:r>
              <w:rPr>
                <w:sz w:val="18"/>
              </w:rPr>
              <w:t>SCHEDULE_RETRY_BASE_SECONDS</w:t>
            </w:r>
          </w:p>
        </w:tc>
        <w:tc>
          <w:tcPr>
            <w:tcW w:w="3389" w:type="dxa"/>
            <w:tcMar>
              <w:top w:w="70" w:type="dxa"/>
              <w:left w:w="90" w:type="dxa"/>
              <w:bottom w:w="70" w:type="dxa"/>
              <w:right w:w="90" w:type="dxa"/>
            </w:tcMar>
          </w:tcPr>
          <w:p w14:paraId="709F1CA5" w14:textId="77777777" w:rsidR="00EA6D22" w:rsidRDefault="00000000">
            <w:pPr>
              <w:rPr>
                <w:rFonts w:hint="eastAsia"/>
              </w:rPr>
            </w:pPr>
            <w:r>
              <w:rPr>
                <w:sz w:val="18"/>
              </w:rPr>
              <w:t>30</w:t>
            </w:r>
          </w:p>
        </w:tc>
        <w:tc>
          <w:tcPr>
            <w:tcW w:w="3389" w:type="dxa"/>
            <w:tcMar>
              <w:top w:w="70" w:type="dxa"/>
              <w:left w:w="90" w:type="dxa"/>
              <w:bottom w:w="70" w:type="dxa"/>
              <w:right w:w="90" w:type="dxa"/>
            </w:tcMar>
          </w:tcPr>
          <w:p w14:paraId="231AEB77" w14:textId="77777777" w:rsidR="00EA6D22" w:rsidRDefault="00000000">
            <w:pPr>
              <w:rPr>
                <w:rFonts w:hint="eastAsia"/>
              </w:rPr>
            </w:pPr>
            <w:r>
              <w:rPr>
                <w:sz w:val="18"/>
              </w:rPr>
              <w:t>Base retry scheduler.</w:t>
            </w:r>
          </w:p>
        </w:tc>
      </w:tr>
      <w:tr w:rsidR="00EA6D22" w14:paraId="120A6E5B" w14:textId="77777777">
        <w:trPr>
          <w:cantSplit/>
          <w:jc w:val="center"/>
        </w:trPr>
        <w:tc>
          <w:tcPr>
            <w:tcW w:w="3389" w:type="dxa"/>
            <w:tcMar>
              <w:top w:w="70" w:type="dxa"/>
              <w:left w:w="90" w:type="dxa"/>
              <w:bottom w:w="70" w:type="dxa"/>
              <w:right w:w="90" w:type="dxa"/>
            </w:tcMar>
          </w:tcPr>
          <w:p w14:paraId="4604AEE7" w14:textId="77777777" w:rsidR="00EA6D22" w:rsidRDefault="00000000">
            <w:pPr>
              <w:rPr>
                <w:rFonts w:hint="eastAsia"/>
              </w:rPr>
            </w:pPr>
            <w:r>
              <w:rPr>
                <w:sz w:val="18"/>
              </w:rPr>
              <w:t>SCHEDULE_RETRY_JITTER_SECONDS</w:t>
            </w:r>
          </w:p>
        </w:tc>
        <w:tc>
          <w:tcPr>
            <w:tcW w:w="3389" w:type="dxa"/>
            <w:tcMar>
              <w:top w:w="70" w:type="dxa"/>
              <w:left w:w="90" w:type="dxa"/>
              <w:bottom w:w="70" w:type="dxa"/>
              <w:right w:w="90" w:type="dxa"/>
            </w:tcMar>
          </w:tcPr>
          <w:p w14:paraId="3CB6B480" w14:textId="77777777" w:rsidR="00EA6D22" w:rsidRDefault="00000000">
            <w:pPr>
              <w:rPr>
                <w:rFonts w:hint="eastAsia"/>
              </w:rPr>
            </w:pPr>
            <w:r>
              <w:rPr>
                <w:sz w:val="18"/>
              </w:rPr>
              <w:t>15</w:t>
            </w:r>
          </w:p>
        </w:tc>
        <w:tc>
          <w:tcPr>
            <w:tcW w:w="3389" w:type="dxa"/>
            <w:tcMar>
              <w:top w:w="70" w:type="dxa"/>
              <w:left w:w="90" w:type="dxa"/>
              <w:bottom w:w="70" w:type="dxa"/>
              <w:right w:w="90" w:type="dxa"/>
            </w:tcMar>
          </w:tcPr>
          <w:p w14:paraId="48377182" w14:textId="77777777" w:rsidR="00EA6D22" w:rsidRDefault="00000000">
            <w:pPr>
              <w:rPr>
                <w:rFonts w:hint="eastAsia"/>
              </w:rPr>
            </w:pPr>
            <w:r>
              <w:rPr>
                <w:sz w:val="18"/>
              </w:rPr>
              <w:t>Jitter retry.</w:t>
            </w:r>
          </w:p>
        </w:tc>
      </w:tr>
      <w:tr w:rsidR="00EA6D22" w14:paraId="29ED2E18" w14:textId="77777777">
        <w:trPr>
          <w:cantSplit/>
          <w:jc w:val="center"/>
        </w:trPr>
        <w:tc>
          <w:tcPr>
            <w:tcW w:w="3389" w:type="dxa"/>
            <w:tcMar>
              <w:top w:w="70" w:type="dxa"/>
              <w:left w:w="90" w:type="dxa"/>
              <w:bottom w:w="70" w:type="dxa"/>
              <w:right w:w="90" w:type="dxa"/>
            </w:tcMar>
          </w:tcPr>
          <w:p w14:paraId="353862A4" w14:textId="77777777" w:rsidR="00EA6D22" w:rsidRDefault="00000000">
            <w:pPr>
              <w:rPr>
                <w:rFonts w:hint="eastAsia"/>
              </w:rPr>
            </w:pPr>
            <w:r>
              <w:rPr>
                <w:sz w:val="18"/>
              </w:rPr>
              <w:t>SCHEDULE_RETRY_MAX_SECONDS</w:t>
            </w:r>
          </w:p>
        </w:tc>
        <w:tc>
          <w:tcPr>
            <w:tcW w:w="3389" w:type="dxa"/>
            <w:tcMar>
              <w:top w:w="70" w:type="dxa"/>
              <w:left w:w="90" w:type="dxa"/>
              <w:bottom w:w="70" w:type="dxa"/>
              <w:right w:w="90" w:type="dxa"/>
            </w:tcMar>
          </w:tcPr>
          <w:p w14:paraId="4F2CEF4A" w14:textId="77777777" w:rsidR="00EA6D22" w:rsidRDefault="00000000">
            <w:pPr>
              <w:rPr>
                <w:rFonts w:hint="eastAsia"/>
              </w:rPr>
            </w:pPr>
            <w:r>
              <w:rPr>
                <w:sz w:val="18"/>
              </w:rPr>
              <w:t>90</w:t>
            </w:r>
          </w:p>
        </w:tc>
        <w:tc>
          <w:tcPr>
            <w:tcW w:w="3389" w:type="dxa"/>
            <w:tcMar>
              <w:top w:w="70" w:type="dxa"/>
              <w:left w:w="90" w:type="dxa"/>
              <w:bottom w:w="70" w:type="dxa"/>
              <w:right w:w="90" w:type="dxa"/>
            </w:tcMar>
          </w:tcPr>
          <w:p w14:paraId="09E4CF31" w14:textId="77777777" w:rsidR="00EA6D22" w:rsidRDefault="00000000">
            <w:pPr>
              <w:rPr>
                <w:rFonts w:hint="eastAsia"/>
              </w:rPr>
            </w:pPr>
            <w:r>
              <w:rPr>
                <w:sz w:val="18"/>
              </w:rPr>
              <w:t>Batas base retry.</w:t>
            </w:r>
          </w:p>
        </w:tc>
      </w:tr>
      <w:tr w:rsidR="00EA6D22" w14:paraId="4BBCFFF6" w14:textId="77777777">
        <w:trPr>
          <w:cantSplit/>
          <w:jc w:val="center"/>
        </w:trPr>
        <w:tc>
          <w:tcPr>
            <w:tcW w:w="3389" w:type="dxa"/>
            <w:tcMar>
              <w:top w:w="70" w:type="dxa"/>
              <w:left w:w="90" w:type="dxa"/>
              <w:bottom w:w="70" w:type="dxa"/>
              <w:right w:w="90" w:type="dxa"/>
            </w:tcMar>
          </w:tcPr>
          <w:p w14:paraId="0B0E1767" w14:textId="77777777" w:rsidR="00EA6D22" w:rsidRDefault="00000000">
            <w:pPr>
              <w:rPr>
                <w:rFonts w:hint="eastAsia"/>
              </w:rPr>
            </w:pPr>
            <w:r>
              <w:rPr>
                <w:sz w:val="18"/>
              </w:rPr>
              <w:t>STRUCTURED_LOG_RETENTION_DAYS</w:t>
            </w:r>
          </w:p>
        </w:tc>
        <w:tc>
          <w:tcPr>
            <w:tcW w:w="3389" w:type="dxa"/>
            <w:tcMar>
              <w:top w:w="70" w:type="dxa"/>
              <w:left w:w="90" w:type="dxa"/>
              <w:bottom w:w="70" w:type="dxa"/>
              <w:right w:w="90" w:type="dxa"/>
            </w:tcMar>
          </w:tcPr>
          <w:p w14:paraId="36A4853D" w14:textId="77777777" w:rsidR="00EA6D22" w:rsidRDefault="00000000">
            <w:pPr>
              <w:rPr>
                <w:rFonts w:hint="eastAsia"/>
              </w:rPr>
            </w:pPr>
            <w:r>
              <w:rPr>
                <w:sz w:val="18"/>
              </w:rPr>
              <w:t>7</w:t>
            </w:r>
          </w:p>
        </w:tc>
        <w:tc>
          <w:tcPr>
            <w:tcW w:w="3389" w:type="dxa"/>
            <w:tcMar>
              <w:top w:w="70" w:type="dxa"/>
              <w:left w:w="90" w:type="dxa"/>
              <w:bottom w:w="70" w:type="dxa"/>
              <w:right w:w="90" w:type="dxa"/>
            </w:tcMar>
          </w:tcPr>
          <w:p w14:paraId="60983F30" w14:textId="77777777" w:rsidR="00EA6D22" w:rsidRDefault="00000000">
            <w:pPr>
              <w:rPr>
                <w:rFonts w:hint="eastAsia"/>
              </w:rPr>
            </w:pPr>
            <w:r>
              <w:rPr>
                <w:sz w:val="18"/>
              </w:rPr>
              <w:t>Retention runtime log.</w:t>
            </w:r>
          </w:p>
        </w:tc>
      </w:tr>
      <w:tr w:rsidR="00EA6D22" w14:paraId="2A17F2BF" w14:textId="77777777">
        <w:trPr>
          <w:cantSplit/>
          <w:jc w:val="center"/>
        </w:trPr>
        <w:tc>
          <w:tcPr>
            <w:tcW w:w="3389" w:type="dxa"/>
            <w:tcMar>
              <w:top w:w="70" w:type="dxa"/>
              <w:left w:w="90" w:type="dxa"/>
              <w:bottom w:w="70" w:type="dxa"/>
              <w:right w:w="90" w:type="dxa"/>
            </w:tcMar>
          </w:tcPr>
          <w:p w14:paraId="2CB44CF2" w14:textId="77777777" w:rsidR="00EA6D22" w:rsidRDefault="00000000">
            <w:pPr>
              <w:rPr>
                <w:rFonts w:hint="eastAsia"/>
              </w:rPr>
            </w:pPr>
            <w:r>
              <w:rPr>
                <w:sz w:val="18"/>
              </w:rPr>
              <w:t>AUDIT_LOG_RETENTION_DAYS</w:t>
            </w:r>
          </w:p>
        </w:tc>
        <w:tc>
          <w:tcPr>
            <w:tcW w:w="3389" w:type="dxa"/>
            <w:tcMar>
              <w:top w:w="70" w:type="dxa"/>
              <w:left w:w="90" w:type="dxa"/>
              <w:bottom w:w="70" w:type="dxa"/>
              <w:right w:w="90" w:type="dxa"/>
            </w:tcMar>
          </w:tcPr>
          <w:p w14:paraId="1BF8ABD2" w14:textId="77777777" w:rsidR="00EA6D22" w:rsidRDefault="00000000">
            <w:pPr>
              <w:rPr>
                <w:rFonts w:hint="eastAsia"/>
              </w:rPr>
            </w:pPr>
            <w:r>
              <w:rPr>
                <w:sz w:val="18"/>
              </w:rPr>
              <w:t>90</w:t>
            </w:r>
          </w:p>
        </w:tc>
        <w:tc>
          <w:tcPr>
            <w:tcW w:w="3389" w:type="dxa"/>
            <w:tcMar>
              <w:top w:w="70" w:type="dxa"/>
              <w:left w:w="90" w:type="dxa"/>
              <w:bottom w:w="70" w:type="dxa"/>
              <w:right w:w="90" w:type="dxa"/>
            </w:tcMar>
          </w:tcPr>
          <w:p w14:paraId="2DE44AD7" w14:textId="77777777" w:rsidR="00EA6D22" w:rsidRDefault="00000000">
            <w:pPr>
              <w:rPr>
                <w:rFonts w:hint="eastAsia"/>
              </w:rPr>
            </w:pPr>
            <w:r>
              <w:rPr>
                <w:sz w:val="18"/>
              </w:rPr>
              <w:t>Retention audit log.</w:t>
            </w:r>
          </w:p>
        </w:tc>
      </w:tr>
      <w:tr w:rsidR="00EA6D22" w14:paraId="5E3E3F3C" w14:textId="77777777">
        <w:trPr>
          <w:cantSplit/>
          <w:jc w:val="center"/>
        </w:trPr>
        <w:tc>
          <w:tcPr>
            <w:tcW w:w="3389" w:type="dxa"/>
            <w:tcMar>
              <w:top w:w="70" w:type="dxa"/>
              <w:left w:w="90" w:type="dxa"/>
              <w:bottom w:w="70" w:type="dxa"/>
              <w:right w:w="90" w:type="dxa"/>
            </w:tcMar>
          </w:tcPr>
          <w:p w14:paraId="73C85EA7" w14:textId="77777777" w:rsidR="00EA6D22" w:rsidRDefault="00000000">
            <w:pPr>
              <w:rPr>
                <w:rFonts w:hint="eastAsia"/>
              </w:rPr>
            </w:pPr>
            <w:r>
              <w:rPr>
                <w:sz w:val="18"/>
              </w:rPr>
              <w:t>DB_BACKUP_ENABLED</w:t>
            </w:r>
          </w:p>
        </w:tc>
        <w:tc>
          <w:tcPr>
            <w:tcW w:w="3389" w:type="dxa"/>
            <w:tcMar>
              <w:top w:w="70" w:type="dxa"/>
              <w:left w:w="90" w:type="dxa"/>
              <w:bottom w:w="70" w:type="dxa"/>
              <w:right w:w="90" w:type="dxa"/>
            </w:tcMar>
          </w:tcPr>
          <w:p w14:paraId="68E421A1" w14:textId="77777777" w:rsidR="00EA6D22" w:rsidRDefault="00000000">
            <w:pPr>
              <w:rPr>
                <w:rFonts w:hint="eastAsia"/>
              </w:rPr>
            </w:pPr>
            <w:r>
              <w:rPr>
                <w:sz w:val="18"/>
              </w:rPr>
              <w:t>true</w:t>
            </w:r>
          </w:p>
        </w:tc>
        <w:tc>
          <w:tcPr>
            <w:tcW w:w="3389" w:type="dxa"/>
            <w:tcMar>
              <w:top w:w="70" w:type="dxa"/>
              <w:left w:w="90" w:type="dxa"/>
              <w:bottom w:w="70" w:type="dxa"/>
              <w:right w:w="90" w:type="dxa"/>
            </w:tcMar>
          </w:tcPr>
          <w:p>
            <w:r>
              <w:t>Default backup runtime; pengaturan database mengambil prioritas.</w:t>
            </w:r>
          </w:p>
        </w:tc>
      </w:tr>
      <w:tr w:rsidR="00EA6D22" w14:paraId="7CA945C2" w14:textId="77777777">
        <w:trPr>
          <w:cantSplit/>
          <w:jc w:val="center"/>
        </w:trPr>
        <w:tc>
          <w:tcPr>
            <w:tcW w:w="3389" w:type="dxa"/>
            <w:tcMar>
              <w:top w:w="70" w:type="dxa"/>
              <w:left w:w="90" w:type="dxa"/>
              <w:bottom w:w="70" w:type="dxa"/>
              <w:right w:w="90" w:type="dxa"/>
            </w:tcMar>
          </w:tcPr>
          <w:p w14:paraId="150CBF6F" w14:textId="77777777" w:rsidR="00EA6D22" w:rsidRDefault="00000000">
            <w:pPr>
              <w:rPr>
                <w:rFonts w:hint="eastAsia"/>
              </w:rPr>
            </w:pPr>
            <w:r>
              <w:rPr>
                <w:sz w:val="18"/>
              </w:rPr>
              <w:t>DB_BACKUP_CRON</w:t>
            </w:r>
          </w:p>
        </w:tc>
        <w:tc>
          <w:tcPr>
            <w:tcW w:w="3389" w:type="dxa"/>
            <w:tcMar>
              <w:top w:w="70" w:type="dxa"/>
              <w:left w:w="90" w:type="dxa"/>
              <w:bottom w:w="70" w:type="dxa"/>
              <w:right w:w="90" w:type="dxa"/>
            </w:tcMar>
          </w:tcPr>
          <w:p w14:paraId="2518C89D" w14:textId="77777777" w:rsidR="00EA6D22" w:rsidRDefault="00000000">
            <w:pPr>
              <w:rPr>
                <w:rFonts w:hint="eastAsia"/>
              </w:rPr>
            </w:pPr>
            <w:r>
              <w:rPr>
                <w:sz w:val="18"/>
              </w:rPr>
              <w:t>0 0 1 * * 0</w:t>
            </w:r>
          </w:p>
        </w:tc>
        <w:tc>
          <w:tcPr>
            <w:tcW w:w="3389" w:type="dxa"/>
            <w:tcMar>
              <w:top w:w="70" w:type="dxa"/>
              <w:left w:w="90" w:type="dxa"/>
              <w:bottom w:w="70" w:type="dxa"/>
              <w:right w:w="90" w:type="dxa"/>
            </w:tcMar>
          </w:tcPr>
          <w:p w14:paraId="42D4E6DB" w14:textId="77777777" w:rsidR="00EA6D22" w:rsidRDefault="00000000">
            <w:pPr>
              <w:rPr>
                <w:rFonts w:hint="eastAsia"/>
              </w:rPr>
            </w:pPr>
            <w:r>
              <w:rPr>
                <w:sz w:val="18"/>
              </w:rPr>
              <w:t>Minggu 01:00 sesuai timezone aplikasi.</w:t>
            </w:r>
          </w:p>
        </w:tc>
      </w:tr>
      <w:tr w:rsidR="00EA6D22" w14:paraId="20456EC0" w14:textId="77777777">
        <w:trPr>
          <w:cantSplit/>
          <w:jc w:val="center"/>
        </w:trPr>
        <w:tc>
          <w:tcPr>
            <w:tcW w:w="3389" w:type="dxa"/>
            <w:tcMar>
              <w:top w:w="70" w:type="dxa"/>
              <w:left w:w="90" w:type="dxa"/>
              <w:bottom w:w="70" w:type="dxa"/>
              <w:right w:w="90" w:type="dxa"/>
            </w:tcMar>
          </w:tcPr>
          <w:p w14:paraId="04E61A64" w14:textId="77777777" w:rsidR="00EA6D22" w:rsidRDefault="00000000">
            <w:pPr>
              <w:rPr>
                <w:rFonts w:hint="eastAsia"/>
              </w:rPr>
            </w:pPr>
            <w:r>
              <w:rPr>
                <w:sz w:val="18"/>
              </w:rPr>
              <w:t>DB_BACKUP_RETENTION_COUNT</w:t>
            </w:r>
          </w:p>
        </w:tc>
        <w:tc>
          <w:tcPr>
            <w:tcW w:w="3389" w:type="dxa"/>
            <w:tcMar>
              <w:top w:w="70" w:type="dxa"/>
              <w:left w:w="90" w:type="dxa"/>
              <w:bottom w:w="70" w:type="dxa"/>
              <w:right w:w="90" w:type="dxa"/>
            </w:tcMar>
          </w:tcPr>
          <w:p w14:paraId="0A8F2BFF" w14:textId="77777777" w:rsidR="00EA6D22" w:rsidRDefault="00000000">
            <w:pPr>
              <w:rPr>
                <w:rFonts w:hint="eastAsia"/>
              </w:rPr>
            </w:pPr>
            <w:r>
              <w:rPr>
                <w:sz w:val="18"/>
              </w:rPr>
              <w:t>4</w:t>
            </w:r>
          </w:p>
        </w:tc>
        <w:tc>
          <w:tcPr>
            <w:tcW w:w="3389" w:type="dxa"/>
            <w:tcMar>
              <w:top w:w="70" w:type="dxa"/>
              <w:left w:w="90" w:type="dxa"/>
              <w:bottom w:w="70" w:type="dxa"/>
              <w:right w:w="90" w:type="dxa"/>
            </w:tcMar>
          </w:tcPr>
          <w:p>
            <w:r>
              <w:t>Default retention. Runtime dashboard dibatasi 1-8; CLI memakai nilai .env tersendiri.</w:t>
            </w:r>
          </w:p>
        </w:tc>
      </w:tr>
      <w:tr w:rsidR="00EA6D22" w14:paraId="1A50CA5F" w14:textId="77777777">
        <w:trPr>
          <w:cantSplit/>
          <w:jc w:val="center"/>
        </w:trPr>
        <w:tc>
          <w:tcPr>
            <w:tcW w:w="3389" w:type="dxa"/>
            <w:tcMar>
              <w:top w:w="70" w:type="dxa"/>
              <w:left w:w="90" w:type="dxa"/>
              <w:bottom w:w="70" w:type="dxa"/>
              <w:right w:w="90" w:type="dxa"/>
            </w:tcMar>
          </w:tcPr>
          <w:p w14:paraId="22B67034" w14:textId="77777777" w:rsidR="00EA6D22" w:rsidRDefault="00000000">
            <w:pPr>
              <w:rPr>
                <w:rFonts w:hint="eastAsia"/>
              </w:rPr>
            </w:pPr>
            <w:r>
              <w:rPr>
                <w:sz w:val="18"/>
              </w:rPr>
              <w:t>ADMIN_USERNAME</w:t>
            </w:r>
          </w:p>
        </w:tc>
        <w:tc>
          <w:tcPr>
            <w:tcW w:w="3389" w:type="dxa"/>
            <w:tcMar>
              <w:top w:w="70" w:type="dxa"/>
              <w:left w:w="90" w:type="dxa"/>
              <w:bottom w:w="70" w:type="dxa"/>
              <w:right w:w="90" w:type="dxa"/>
            </w:tcMar>
          </w:tcPr>
          <w:p w14:paraId="4BFB340F" w14:textId="77777777" w:rsidR="00EA6D22" w:rsidRDefault="00000000">
            <w:pPr>
              <w:rPr>
                <w:rFonts w:hint="eastAsia"/>
              </w:rPr>
            </w:pPr>
            <w:r>
              <w:rPr>
                <w:sz w:val="18"/>
              </w:rPr>
              <w:t>admin</w:t>
            </w:r>
          </w:p>
        </w:tc>
        <w:tc>
          <w:tcPr>
            <w:tcW w:w="3389" w:type="dxa"/>
            <w:tcMar>
              <w:top w:w="70" w:type="dxa"/>
              <w:left w:w="90" w:type="dxa"/>
              <w:bottom w:w="70" w:type="dxa"/>
              <w:right w:w="90" w:type="dxa"/>
            </w:tcMar>
          </w:tcPr>
          <w:p w14:paraId="7F0913FD" w14:textId="77777777" w:rsidR="00EA6D22" w:rsidRDefault="00000000">
            <w:pPr>
              <w:rPr>
                <w:rFonts w:hint="eastAsia"/>
              </w:rPr>
            </w:pPr>
            <w:r>
              <w:rPr>
                <w:sz w:val="18"/>
              </w:rPr>
              <w:t>Username administrator.</w:t>
            </w:r>
          </w:p>
        </w:tc>
      </w:tr>
      <w:tr w:rsidR="00EA6D22" w14:paraId="39524B71" w14:textId="77777777">
        <w:trPr>
          <w:cantSplit/>
          <w:jc w:val="center"/>
        </w:trPr>
        <w:tc>
          <w:tcPr>
            <w:tcW w:w="3389" w:type="dxa"/>
            <w:tcMar>
              <w:top w:w="70" w:type="dxa"/>
              <w:left w:w="90" w:type="dxa"/>
              <w:bottom w:w="70" w:type="dxa"/>
              <w:right w:w="90" w:type="dxa"/>
            </w:tcMar>
          </w:tcPr>
          <w:p w14:paraId="287062EC" w14:textId="77777777" w:rsidR="00EA6D22" w:rsidRDefault="00000000">
            <w:pPr>
              <w:rPr>
                <w:rFonts w:hint="eastAsia"/>
              </w:rPr>
            </w:pPr>
            <w:r>
              <w:rPr>
                <w:sz w:val="18"/>
              </w:rPr>
              <w:lastRenderedPageBreak/>
              <w:t>ADMIN_PASSWORD_HASH</w:t>
            </w:r>
          </w:p>
        </w:tc>
        <w:tc>
          <w:tcPr>
            <w:tcW w:w="3389" w:type="dxa"/>
            <w:tcMar>
              <w:top w:w="70" w:type="dxa"/>
              <w:left w:w="90" w:type="dxa"/>
              <w:bottom w:w="70" w:type="dxa"/>
              <w:right w:w="90" w:type="dxa"/>
            </w:tcMar>
          </w:tcPr>
          <w:p w14:paraId="7A8FCB5A" w14:textId="77777777" w:rsidR="00EA6D22" w:rsidRDefault="00000000">
            <w:pPr>
              <w:rPr>
                <w:rFonts w:hint="eastAsia"/>
              </w:rPr>
            </w:pPr>
            <w:r>
              <w:rPr>
                <w:sz w:val="18"/>
              </w:rPr>
              <w:t>$2b$...</w:t>
            </w:r>
          </w:p>
        </w:tc>
        <w:tc>
          <w:tcPr>
            <w:tcW w:w="3389" w:type="dxa"/>
            <w:tcMar>
              <w:top w:w="70" w:type="dxa"/>
              <w:left w:w="90" w:type="dxa"/>
              <w:bottom w:w="70" w:type="dxa"/>
              <w:right w:w="90" w:type="dxa"/>
            </w:tcMar>
          </w:tcPr>
          <w:p w14:paraId="797930CE" w14:textId="77777777" w:rsidR="00EA6D22" w:rsidRDefault="00000000">
            <w:pPr>
              <w:rPr>
                <w:rFonts w:hint="eastAsia"/>
              </w:rPr>
            </w:pPr>
            <w:r>
              <w:rPr>
                <w:sz w:val="18"/>
              </w:rPr>
              <w:t>bcrypt hash password admin.</w:t>
            </w:r>
          </w:p>
        </w:tc>
      </w:tr>
      <w:tr w:rsidR="00EA6D22" w14:paraId="25B7CA5B" w14:textId="77777777">
        <w:trPr>
          <w:cantSplit/>
          <w:jc w:val="center"/>
        </w:trPr>
        <w:tc>
          <w:tcPr>
            <w:tcW w:w="3389" w:type="dxa"/>
            <w:tcMar>
              <w:top w:w="70" w:type="dxa"/>
              <w:left w:w="90" w:type="dxa"/>
              <w:bottom w:w="70" w:type="dxa"/>
              <w:right w:w="90" w:type="dxa"/>
            </w:tcMar>
          </w:tcPr>
          <w:p w14:paraId="25250A97" w14:textId="77777777" w:rsidR="00EA6D22" w:rsidRDefault="00000000">
            <w:pPr>
              <w:rPr>
                <w:rFonts w:hint="eastAsia"/>
              </w:rPr>
            </w:pPr>
            <w:r>
              <w:rPr>
                <w:sz w:val="18"/>
              </w:rPr>
              <w:t>SESSION_MAX_AGE_MS</w:t>
            </w:r>
          </w:p>
        </w:tc>
        <w:tc>
          <w:tcPr>
            <w:tcW w:w="3389" w:type="dxa"/>
            <w:tcMar>
              <w:top w:w="70" w:type="dxa"/>
              <w:left w:w="90" w:type="dxa"/>
              <w:bottom w:w="70" w:type="dxa"/>
              <w:right w:w="90" w:type="dxa"/>
            </w:tcMar>
          </w:tcPr>
          <w:p w14:paraId="191402D9" w14:textId="77777777" w:rsidR="00EA6D22" w:rsidRDefault="00000000">
            <w:pPr>
              <w:rPr>
                <w:rFonts w:hint="eastAsia"/>
              </w:rPr>
            </w:pPr>
            <w:r>
              <w:rPr>
                <w:sz w:val="18"/>
              </w:rPr>
              <w:t>28800000</w:t>
            </w:r>
          </w:p>
        </w:tc>
        <w:tc>
          <w:tcPr>
            <w:tcW w:w="3389" w:type="dxa"/>
            <w:tcMar>
              <w:top w:w="70" w:type="dxa"/>
              <w:left w:w="90" w:type="dxa"/>
              <w:bottom w:w="70" w:type="dxa"/>
              <w:right w:w="90" w:type="dxa"/>
            </w:tcMar>
          </w:tcPr>
          <w:p w14:paraId="2FBDF6F4" w14:textId="77777777" w:rsidR="00EA6D22" w:rsidRDefault="00000000">
            <w:pPr>
              <w:rPr>
                <w:rFonts w:hint="eastAsia"/>
              </w:rPr>
            </w:pPr>
            <w:r>
              <w:rPr>
                <w:sz w:val="18"/>
              </w:rPr>
              <w:t>Durasi session admin.</w:t>
            </w:r>
          </w:p>
        </w:tc>
      </w:tr>
      <w:tr w:rsidR="00EA6D22" w14:paraId="579D8057" w14:textId="77777777">
        <w:trPr>
          <w:cantSplit/>
          <w:jc w:val="center"/>
        </w:trPr>
        <w:tc>
          <w:tcPr>
            <w:tcW w:w="3389" w:type="dxa"/>
            <w:tcMar>
              <w:top w:w="70" w:type="dxa"/>
              <w:left w:w="90" w:type="dxa"/>
              <w:bottom w:w="70" w:type="dxa"/>
              <w:right w:w="90" w:type="dxa"/>
            </w:tcMar>
          </w:tcPr>
          <w:p w14:paraId="16DAC520" w14:textId="77777777" w:rsidR="00EA6D22" w:rsidRDefault="00000000">
            <w:pPr>
              <w:rPr>
                <w:rFonts w:hint="eastAsia"/>
              </w:rPr>
            </w:pPr>
            <w:r>
              <w:rPr>
                <w:sz w:val="18"/>
              </w:rPr>
              <w:t>SESSION_COOKIE_SECURE</w:t>
            </w:r>
          </w:p>
        </w:tc>
        <w:tc>
          <w:tcPr>
            <w:tcW w:w="3389" w:type="dxa"/>
            <w:tcMar>
              <w:top w:w="70" w:type="dxa"/>
              <w:left w:w="90" w:type="dxa"/>
              <w:bottom w:w="70" w:type="dxa"/>
              <w:right w:w="90" w:type="dxa"/>
            </w:tcMar>
          </w:tcPr>
          <w:p w14:paraId="61C91BB6" w14:textId="77777777" w:rsidR="00EA6D22" w:rsidRDefault="00000000">
            <w:pPr>
              <w:rPr>
                <w:rFonts w:hint="eastAsia"/>
              </w:rPr>
            </w:pPr>
            <w:r>
              <w:rPr>
                <w:sz w:val="18"/>
              </w:rPr>
              <w:t>false/true</w:t>
            </w:r>
          </w:p>
        </w:tc>
        <w:tc>
          <w:tcPr>
            <w:tcW w:w="3389" w:type="dxa"/>
            <w:tcMar>
              <w:top w:w="70" w:type="dxa"/>
              <w:left w:w="90" w:type="dxa"/>
              <w:bottom w:w="70" w:type="dxa"/>
              <w:right w:w="90" w:type="dxa"/>
            </w:tcMar>
          </w:tcPr>
          <w:p w14:paraId="7B391311" w14:textId="77777777" w:rsidR="00EA6D22" w:rsidRDefault="00000000">
            <w:pPr>
              <w:rPr>
                <w:rFonts w:hint="eastAsia"/>
              </w:rPr>
            </w:pPr>
            <w:r>
              <w:rPr>
                <w:sz w:val="18"/>
              </w:rPr>
              <w:t>false pada HTTP lokal; true pada HTTPS.</w:t>
            </w:r>
          </w:p>
        </w:tc>
      </w:tr>
      <w:tr w:rsidR="00EA6D22" w14:paraId="309D12BA" w14:textId="77777777">
        <w:trPr>
          <w:cantSplit/>
          <w:jc w:val="center"/>
        </w:trPr>
        <w:tc>
          <w:tcPr>
            <w:tcW w:w="3389" w:type="dxa"/>
          </w:tcPr>
          <w:p w14:paraId="50516B89" w14:textId="77777777" w:rsidR="00EA6D22" w:rsidRDefault="00000000">
            <w:pPr>
              <w:rPr>
                <w:rFonts w:hint="eastAsia"/>
              </w:rPr>
            </w:pPr>
            <w:r>
              <w:rPr>
                <w:sz w:val="18"/>
              </w:rPr>
              <w:t>NODE_ENV</w:t>
            </w:r>
          </w:p>
        </w:tc>
        <w:tc>
          <w:tcPr>
            <w:tcW w:w="3389" w:type="dxa"/>
          </w:tcPr>
          <w:p w14:paraId="5E97501E" w14:textId="77777777" w:rsidR="00EA6D22" w:rsidRDefault="00000000">
            <w:pPr>
              <w:rPr>
                <w:rFonts w:hint="eastAsia"/>
              </w:rPr>
            </w:pPr>
            <w:r>
              <w:rPr>
                <w:sz w:val="18"/>
              </w:rPr>
              <w:t>production</w:t>
            </w:r>
          </w:p>
        </w:tc>
        <w:tc>
          <w:tcPr>
            <w:tcW w:w="3389" w:type="dxa"/>
          </w:tcPr>
          <w:p w14:paraId="6DE97792" w14:textId="77777777" w:rsidR="00EA6D22" w:rsidRDefault="00000000">
            <w:pPr>
              <w:rPr>
                <w:rFonts w:hint="eastAsia"/>
              </w:rPr>
            </w:pPr>
            <w:r>
              <w:rPr>
                <w:sz w:val="18"/>
              </w:rPr>
              <w:t>Mode production; testing route tidak tersedia.</w:t>
            </w:r>
          </w:p>
        </w:tc>
      </w:tr>
      <w:tr w:rsidR="00EA6D22" w14:paraId="33EA7774" w14:textId="77777777">
        <w:trPr>
          <w:cantSplit/>
          <w:jc w:val="center"/>
        </w:trPr>
        <w:tc>
          <w:tcPr>
            <w:tcW w:w="3389" w:type="dxa"/>
          </w:tcPr>
          <w:p w14:paraId="14E4389F" w14:textId="77777777" w:rsidR="00EA6D22" w:rsidRDefault="00000000">
            <w:pPr>
              <w:rPr>
                <w:rFonts w:hint="eastAsia"/>
              </w:rPr>
            </w:pPr>
            <w:r>
              <w:rPr>
                <w:sz w:val="18"/>
              </w:rPr>
              <w:t>BASE_URL_PUSAKA</w:t>
            </w:r>
          </w:p>
        </w:tc>
        <w:tc>
          <w:tcPr>
            <w:tcW w:w="3389" w:type="dxa"/>
          </w:tcPr>
          <w:p w14:paraId="125CF771" w14:textId="77777777" w:rsidR="00EA6D22" w:rsidRDefault="00000000">
            <w:pPr>
              <w:rPr>
                <w:rFonts w:hint="eastAsia"/>
              </w:rPr>
            </w:pPr>
            <w:r>
              <w:rPr>
                <w:sz w:val="18"/>
              </w:rPr>
              <w:t>https://example.go.id</w:t>
            </w:r>
          </w:p>
        </w:tc>
        <w:tc>
          <w:tcPr>
            <w:tcW w:w="3389" w:type="dxa"/>
          </w:tcPr>
          <w:p w14:paraId="138D6F10" w14:textId="77777777" w:rsidR="00EA6D22" w:rsidRDefault="00000000">
            <w:pPr>
              <w:rPr>
                <w:rFonts w:hint="eastAsia"/>
              </w:rPr>
            </w:pPr>
            <w:r>
              <w:rPr>
                <w:sz w:val="18"/>
              </w:rPr>
              <w:t>Alamat upstream Pusaka.</w:t>
            </w:r>
          </w:p>
        </w:tc>
      </w:tr>
      <w:tr w:rsidR="00EA6D22" w14:paraId="4E25D717" w14:textId="77777777">
        <w:trPr>
          <w:cantSplit/>
          <w:jc w:val="center"/>
        </w:trPr>
        <w:tc>
          <w:tcPr>
            <w:tcW w:w="3389" w:type="dxa"/>
          </w:tcPr>
          <w:p w14:paraId="44F57149" w14:textId="77777777" w:rsidR="00EA6D22" w:rsidRDefault="00000000">
            <w:pPr>
              <w:rPr>
                <w:rFonts w:hint="eastAsia"/>
              </w:rPr>
            </w:pPr>
            <w:r>
              <w:rPr>
                <w:sz w:val="18"/>
              </w:rPr>
              <w:t>APP_BASE_URL</w:t>
            </w:r>
          </w:p>
        </w:tc>
        <w:tc>
          <w:tcPr>
            <w:tcW w:w="3389" w:type="dxa"/>
          </w:tcPr>
          <w:p w14:paraId="1707D6B0" w14:textId="77777777" w:rsidR="00EA6D22" w:rsidRDefault="00000000">
            <w:pPr>
              <w:rPr>
                <w:rFonts w:hint="eastAsia"/>
              </w:rPr>
            </w:pPr>
            <w:r>
              <w:rPr>
                <w:sz w:val="18"/>
              </w:rPr>
              <w:t>https://bot.example.com</w:t>
            </w:r>
          </w:p>
        </w:tc>
        <w:tc>
          <w:tcPr>
            <w:tcW w:w="3389" w:type="dxa"/>
          </w:tcPr>
          <w:p w14:paraId="22C3D742" w14:textId="77777777" w:rsidR="00EA6D22" w:rsidRDefault="00000000">
            <w:pPr>
              <w:rPr>
                <w:rFonts w:hint="eastAsia"/>
              </w:rPr>
            </w:pPr>
            <w:r>
              <w:rPr>
                <w:sz w:val="18"/>
              </w:rPr>
              <w:t>Origin HTTPS dashboard sendiri.</w:t>
            </w:r>
          </w:p>
        </w:tc>
      </w:tr>
      <w:tr w:rsidR="00EA6D22" w14:paraId="29A30ED7" w14:textId="77777777">
        <w:trPr>
          <w:cantSplit/>
          <w:jc w:val="center"/>
        </w:trPr>
        <w:tc>
          <w:tcPr>
            <w:tcW w:w="3389" w:type="dxa"/>
          </w:tcPr>
          <w:p w14:paraId="1CB97E93" w14:textId="77777777" w:rsidR="00EA6D22" w:rsidRDefault="00000000">
            <w:pPr>
              <w:rPr>
                <w:rFonts w:hint="eastAsia"/>
              </w:rPr>
            </w:pPr>
            <w:r>
              <w:rPr>
                <w:sz w:val="18"/>
              </w:rPr>
              <w:t>AUTO_START</w:t>
            </w:r>
          </w:p>
        </w:tc>
        <w:tc>
          <w:tcPr>
            <w:tcW w:w="3389" w:type="dxa"/>
          </w:tcPr>
          <w:p w14:paraId="1339927D" w14:textId="77777777" w:rsidR="00EA6D22" w:rsidRDefault="00000000">
            <w:pPr>
              <w:rPr>
                <w:rFonts w:hint="eastAsia"/>
              </w:rPr>
            </w:pPr>
            <w:r>
              <w:rPr>
                <w:sz w:val="18"/>
              </w:rPr>
              <w:t>false pada template</w:t>
            </w:r>
          </w:p>
        </w:tc>
        <w:tc>
          <w:tcPr>
            <w:tcW w:w="3389" w:type="dxa"/>
          </w:tcPr>
          <w:p w14:paraId="22B58B05" w14:textId="77777777" w:rsidR="00EA6D22" w:rsidRDefault="00000000">
            <w:pPr>
              <w:rPr>
                <w:rFonts w:hint="eastAsia"/>
              </w:rPr>
            </w:pPr>
            <w:r>
              <w:rPr>
                <w:sz w:val="18"/>
              </w:rPr>
              <w:t>Start manual setelah restart; true hanya jika startup otomatis diinginkan.</w:t>
            </w:r>
          </w:p>
        </w:tc>
      </w:tr>
      <w:tr w:rsidR="00EA6D22" w14:paraId="021E9243" w14:textId="77777777">
        <w:trPr>
          <w:cantSplit/>
          <w:jc w:val="center"/>
        </w:trPr>
        <w:tc>
          <w:tcPr>
            <w:tcW w:w="3389" w:type="dxa"/>
          </w:tcPr>
          <w:p w14:paraId="6F7D27A4" w14:textId="77777777" w:rsidR="00EA6D22" w:rsidRDefault="00000000">
            <w:pPr>
              <w:rPr>
                <w:rFonts w:hint="eastAsia"/>
              </w:rPr>
            </w:pPr>
            <w:r>
              <w:rPr>
                <w:sz w:val="18"/>
              </w:rPr>
              <w:t>MAX_CONCURRENT</w:t>
            </w:r>
          </w:p>
        </w:tc>
        <w:tc>
          <w:tcPr>
            <w:tcW w:w="3389" w:type="dxa"/>
          </w:tcPr>
          <w:p w14:paraId="2F66C11B" w14:textId="77777777" w:rsidR="00EA6D22" w:rsidRDefault="00000000">
            <w:pPr>
              <w:rPr>
                <w:rFonts w:hint="eastAsia"/>
              </w:rPr>
            </w:pPr>
            <w:r>
              <w:rPr>
                <w:sz w:val="18"/>
              </w:rPr>
              <w:t>1 pada template</w:t>
            </w:r>
          </w:p>
        </w:tc>
        <w:tc>
          <w:tcPr>
            <w:tcW w:w="3389" w:type="dxa"/>
          </w:tcPr>
          <w:p w14:paraId="140AEC79" w14:textId="77777777" w:rsidR="00EA6D22" w:rsidRDefault="00000000">
            <w:pPr>
              <w:rPr>
                <w:rFonts w:hint="eastAsia"/>
              </w:rPr>
            </w:pPr>
            <w:r>
              <w:rPr>
                <w:sz w:val="18"/>
              </w:rPr>
              <w:t>Batas awal 1..5; runtime setting tersimpan dapat mengambil prioritas.</w:t>
            </w:r>
          </w:p>
        </w:tc>
      </w:tr>
      <w:tr w:rsidR="00EA6D22" w14:paraId="41886CD3" w14:textId="77777777">
        <w:trPr>
          <w:cantSplit/>
          <w:jc w:val="center"/>
        </w:trPr>
        <w:tc>
          <w:tcPr>
            <w:tcW w:w="3389" w:type="dxa"/>
          </w:tcPr>
          <w:p w14:paraId="69DDBF92" w14:textId="77777777" w:rsidR="00EA6D22" w:rsidRDefault="00000000">
            <w:pPr>
              <w:rPr>
                <w:rFonts w:hint="eastAsia"/>
              </w:rPr>
            </w:pPr>
            <w:r>
              <w:rPr>
                <w:sz w:val="18"/>
              </w:rPr>
              <w:t>APP_SECRET</w:t>
            </w:r>
          </w:p>
        </w:tc>
        <w:tc>
          <w:tcPr>
            <w:tcW w:w="3389" w:type="dxa"/>
          </w:tcPr>
          <w:p w14:paraId="7B0B3CD3" w14:textId="77777777" w:rsidR="00EA6D22" w:rsidRDefault="00000000">
            <w:pPr>
              <w:rPr>
                <w:rFonts w:hint="eastAsia"/>
              </w:rPr>
            </w:pPr>
            <w:r>
              <w:rPr>
                <w:sz w:val="18"/>
              </w:rPr>
              <w:t>Secret unik</w:t>
            </w:r>
          </w:p>
        </w:tc>
        <w:tc>
          <w:tcPr>
            <w:tcW w:w="3389" w:type="dxa"/>
          </w:tcPr>
          <w:p w14:paraId="79295400" w14:textId="77777777" w:rsidR="00EA6D22" w:rsidRDefault="00000000">
            <w:pPr>
              <w:rPr>
                <w:rFonts w:hint="eastAsia"/>
              </w:rPr>
            </w:pPr>
            <w:r>
              <w:rPr>
                <w:sz w:val="18"/>
              </w:rPr>
              <w:t>Secret session admin; simpan secara privat.</w:t>
            </w:r>
          </w:p>
        </w:tc>
      </w:tr>
      <w:tr w:rsidR="00EA6D22" w14:paraId="7DBEFE39" w14:textId="77777777">
        <w:trPr>
          <w:cantSplit/>
          <w:jc w:val="center"/>
        </w:trPr>
        <w:tc>
          <w:tcPr>
            <w:tcW w:w="3389" w:type="dxa"/>
          </w:tcPr>
          <w:p w14:paraId="29C3B8FD" w14:textId="77777777" w:rsidR="00EA6D22" w:rsidRDefault="00000000">
            <w:pPr>
              <w:rPr>
                <w:rFonts w:hint="eastAsia"/>
              </w:rPr>
            </w:pPr>
            <w:r>
              <w:rPr>
                <w:sz w:val="18"/>
              </w:rPr>
              <w:t>TRUST_PROXY</w:t>
            </w:r>
          </w:p>
        </w:tc>
        <w:tc>
          <w:tcPr>
            <w:tcW w:w="3389" w:type="dxa"/>
          </w:tcPr>
          <w:p w14:paraId="549C8FAF" w14:textId="77777777" w:rsidR="00EA6D22" w:rsidRDefault="00000000">
            <w:pPr>
              <w:rPr>
                <w:rFonts w:hint="eastAsia"/>
              </w:rPr>
            </w:pPr>
            <w:r>
              <w:rPr>
                <w:sz w:val="18"/>
              </w:rPr>
              <w:t>loopback</w:t>
            </w:r>
          </w:p>
        </w:tc>
        <w:tc>
          <w:tcPr>
            <w:tcW w:w="3389" w:type="dxa"/>
          </w:tcPr>
          <w:p w14:paraId="15411B3F" w14:textId="77777777" w:rsidR="00EA6D22" w:rsidRDefault="00000000">
            <w:pPr>
              <w:rPr>
                <w:rFonts w:hint="eastAsia"/>
              </w:rPr>
            </w:pPr>
            <w:r>
              <w:rPr>
                <w:sz w:val="18"/>
              </w:rPr>
              <w:t>Percaya proxy pada host yang sama.</w:t>
            </w:r>
          </w:p>
        </w:tc>
      </w:tr>
      <w:tr w:rsidR="00EA6D22" w14:paraId="1EA3CF05" w14:textId="77777777">
        <w:trPr>
          <w:cantSplit/>
          <w:jc w:val="center"/>
        </w:trPr>
        <w:tc>
          <w:tcPr>
            <w:tcW w:w="3389" w:type="dxa"/>
          </w:tcPr>
          <w:p w14:paraId="232BD5B5" w14:textId="77777777" w:rsidR="00EA6D22" w:rsidRDefault="00000000">
            <w:pPr>
              <w:rPr>
                <w:rFonts w:hint="eastAsia"/>
              </w:rPr>
            </w:pPr>
            <w:r>
              <w:rPr>
                <w:sz w:val="18"/>
              </w:rPr>
              <w:t>FORCE_HTTPS</w:t>
            </w:r>
          </w:p>
        </w:tc>
        <w:tc>
          <w:tcPr>
            <w:tcW w:w="3389" w:type="dxa"/>
          </w:tcPr>
          <w:p w14:paraId="63B2441D" w14:textId="77777777" w:rsidR="00EA6D22" w:rsidRDefault="00000000">
            <w:pPr>
              <w:rPr>
                <w:rFonts w:hint="eastAsia"/>
              </w:rPr>
            </w:pPr>
            <w:r>
              <w:rPr>
                <w:sz w:val="18"/>
              </w:rPr>
              <w:t>true</w:t>
            </w:r>
          </w:p>
        </w:tc>
        <w:tc>
          <w:tcPr>
            <w:tcW w:w="3389" w:type="dxa"/>
          </w:tcPr>
          <w:p w14:paraId="48EBF1B0" w14:textId="77777777" w:rsidR="00EA6D22" w:rsidRDefault="00000000">
            <w:pPr>
              <w:rPr>
                <w:rFonts w:hint="eastAsia"/>
              </w:rPr>
            </w:pPr>
            <w:r>
              <w:rPr>
                <w:sz w:val="18"/>
              </w:rPr>
              <w:t>Proteksi HTTPS pada production.</w:t>
            </w:r>
          </w:p>
        </w:tc>
      </w:tr>
    </w:tbl>
    <w:p w14:paraId="0D49C3BE" w14:textId="77777777" w:rsidR="00EA6D22" w:rsidRDefault="00000000">
      <w:pPr>
        <w:pStyle w:val="Heading1"/>
      </w:pPr>
      <w:r>
        <w:t>Lampiran B. Status &amp; Emoji Log</w:t>
      </w:r>
    </w:p>
    <w:tbl>
      <w:tblPr>
        <w:tblStyle w:val="TableGrid"/>
        <w:tblW w:w="0" w:type="auto"/>
        <w:jc w:val="center"/>
        <w:tblLook w:val="04A0" w:firstRow="1" w:lastRow="0" w:firstColumn="1" w:lastColumn="0" w:noHBand="0" w:noVBand="1"/>
      </w:tblPr>
      <w:tblGrid>
        <w:gridCol w:w="3389"/>
        <w:gridCol w:w="3389"/>
        <w:gridCol w:w="3389"/>
      </w:tblGrid>
      <w:tr w:rsidR="00EA6D22" w14:paraId="3F27DF05" w14:textId="77777777">
        <w:trPr>
          <w:cantSplit/>
          <w:tblHeader/>
          <w:jc w:val="center"/>
        </w:trPr>
        <w:tc>
          <w:tcPr>
            <w:tcW w:w="3389" w:type="dxa"/>
            <w:shd w:val="clear" w:color="auto" w:fill="D9E2F3"/>
            <w:tcMar>
              <w:top w:w="70" w:type="dxa"/>
              <w:left w:w="90" w:type="dxa"/>
              <w:bottom w:w="70" w:type="dxa"/>
              <w:right w:w="90" w:type="dxa"/>
            </w:tcMar>
            <w:vAlign w:val="center"/>
          </w:tcPr>
          <w:p w14:paraId="61E70A17" w14:textId="77777777" w:rsidR="00EA6D22" w:rsidRDefault="00000000">
            <w:pPr>
              <w:rPr>
                <w:rFonts w:hint="eastAsia"/>
              </w:rPr>
            </w:pPr>
            <w:r>
              <w:rPr>
                <w:b/>
                <w:sz w:val="18"/>
              </w:rPr>
              <w:t>Status</w:t>
            </w:r>
          </w:p>
        </w:tc>
        <w:tc>
          <w:tcPr>
            <w:tcW w:w="3389" w:type="dxa"/>
            <w:shd w:val="clear" w:color="auto" w:fill="D9E2F3"/>
            <w:tcMar>
              <w:top w:w="70" w:type="dxa"/>
              <w:left w:w="90" w:type="dxa"/>
              <w:bottom w:w="70" w:type="dxa"/>
              <w:right w:w="90" w:type="dxa"/>
            </w:tcMar>
            <w:vAlign w:val="center"/>
          </w:tcPr>
          <w:p w14:paraId="777B0BCA" w14:textId="77777777" w:rsidR="00EA6D22" w:rsidRDefault="00000000">
            <w:pPr>
              <w:rPr>
                <w:rFonts w:hint="eastAsia"/>
              </w:rPr>
            </w:pPr>
            <w:r>
              <w:rPr>
                <w:b/>
                <w:sz w:val="18"/>
              </w:rPr>
              <w:t>Emoji</w:t>
            </w:r>
          </w:p>
        </w:tc>
        <w:tc>
          <w:tcPr>
            <w:tcW w:w="3389" w:type="dxa"/>
            <w:shd w:val="clear" w:color="auto" w:fill="D9E2F3"/>
            <w:tcMar>
              <w:top w:w="70" w:type="dxa"/>
              <w:left w:w="90" w:type="dxa"/>
              <w:bottom w:w="70" w:type="dxa"/>
              <w:right w:w="90" w:type="dxa"/>
            </w:tcMar>
            <w:vAlign w:val="center"/>
          </w:tcPr>
          <w:p w14:paraId="468032C1" w14:textId="77777777" w:rsidR="00EA6D22" w:rsidRDefault="00000000">
            <w:pPr>
              <w:rPr>
                <w:rFonts w:hint="eastAsia"/>
              </w:rPr>
            </w:pPr>
            <w:r>
              <w:rPr>
                <w:b/>
                <w:sz w:val="18"/>
              </w:rPr>
              <w:t>Contoh</w:t>
            </w:r>
          </w:p>
        </w:tc>
      </w:tr>
      <w:tr w:rsidR="00EA6D22" w14:paraId="3FFF1F61" w14:textId="77777777">
        <w:trPr>
          <w:cantSplit/>
          <w:jc w:val="center"/>
        </w:trPr>
        <w:tc>
          <w:tcPr>
            <w:tcW w:w="3389" w:type="dxa"/>
            <w:tcMar>
              <w:top w:w="70" w:type="dxa"/>
              <w:left w:w="90" w:type="dxa"/>
              <w:bottom w:w="70" w:type="dxa"/>
              <w:right w:w="90" w:type="dxa"/>
            </w:tcMar>
          </w:tcPr>
          <w:p w14:paraId="77A39289" w14:textId="77777777" w:rsidR="00EA6D22" w:rsidRDefault="00000000">
            <w:pPr>
              <w:rPr>
                <w:rFonts w:hint="eastAsia"/>
              </w:rPr>
            </w:pPr>
            <w:r>
              <w:rPr>
                <w:sz w:val="18"/>
              </w:rPr>
              <w:t>success</w:t>
            </w:r>
          </w:p>
        </w:tc>
        <w:tc>
          <w:tcPr>
            <w:tcW w:w="3389" w:type="dxa"/>
            <w:tcMar>
              <w:top w:w="70" w:type="dxa"/>
              <w:left w:w="90" w:type="dxa"/>
              <w:bottom w:w="70" w:type="dxa"/>
              <w:right w:w="90" w:type="dxa"/>
            </w:tcMar>
          </w:tcPr>
          <w:p w14:paraId="59399C29" w14:textId="77777777" w:rsidR="00EA6D22" w:rsidRDefault="00000000">
            <w:pPr>
              <w:rPr>
                <w:rFonts w:hint="eastAsia"/>
              </w:rPr>
            </w:pPr>
            <w:r>
              <w:rPr>
                <w:sz w:val="18"/>
              </w:rPr>
              <w:t>✅</w:t>
            </w:r>
          </w:p>
        </w:tc>
        <w:tc>
          <w:tcPr>
            <w:tcW w:w="3389" w:type="dxa"/>
            <w:tcMar>
              <w:top w:w="70" w:type="dxa"/>
              <w:left w:w="90" w:type="dxa"/>
              <w:bottom w:w="70" w:type="dxa"/>
              <w:right w:w="90" w:type="dxa"/>
            </w:tcMar>
          </w:tcPr>
          <w:p w14:paraId="1228BD9E" w14:textId="77777777" w:rsidR="00EA6D22" w:rsidRDefault="00000000">
            <w:pPr>
              <w:rPr>
                <w:rFonts w:hint="eastAsia"/>
              </w:rPr>
            </w:pPr>
            <w:r>
              <w:rPr>
                <w:sz w:val="18"/>
              </w:rPr>
              <w:t>✅ Presensi masuk berhasil</w:t>
            </w:r>
          </w:p>
        </w:tc>
      </w:tr>
      <w:tr w:rsidR="00EA6D22" w14:paraId="16D5F17A" w14:textId="77777777">
        <w:trPr>
          <w:cantSplit/>
          <w:jc w:val="center"/>
        </w:trPr>
        <w:tc>
          <w:tcPr>
            <w:tcW w:w="3389" w:type="dxa"/>
            <w:tcMar>
              <w:top w:w="70" w:type="dxa"/>
              <w:left w:w="90" w:type="dxa"/>
              <w:bottom w:w="70" w:type="dxa"/>
              <w:right w:w="90" w:type="dxa"/>
            </w:tcMar>
          </w:tcPr>
          <w:p w14:paraId="3963A2EE" w14:textId="77777777" w:rsidR="00EA6D22" w:rsidRDefault="00000000">
            <w:pPr>
              <w:rPr>
                <w:rFonts w:hint="eastAsia"/>
              </w:rPr>
            </w:pPr>
            <w:r>
              <w:rPr>
                <w:sz w:val="18"/>
              </w:rPr>
              <w:t>failed</w:t>
            </w:r>
          </w:p>
        </w:tc>
        <w:tc>
          <w:tcPr>
            <w:tcW w:w="3389" w:type="dxa"/>
            <w:tcMar>
              <w:top w:w="70" w:type="dxa"/>
              <w:left w:w="90" w:type="dxa"/>
              <w:bottom w:w="70" w:type="dxa"/>
              <w:right w:w="90" w:type="dxa"/>
            </w:tcMar>
          </w:tcPr>
          <w:p w14:paraId="3E6E645F" w14:textId="77777777" w:rsidR="00EA6D22" w:rsidRDefault="00000000">
            <w:pPr>
              <w:rPr>
                <w:rFonts w:hint="eastAsia"/>
              </w:rPr>
            </w:pPr>
            <w:r>
              <w:rPr>
                <w:sz w:val="18"/>
              </w:rPr>
              <w:t>❌</w:t>
            </w:r>
          </w:p>
        </w:tc>
        <w:tc>
          <w:tcPr>
            <w:tcW w:w="3389" w:type="dxa"/>
            <w:tcMar>
              <w:top w:w="70" w:type="dxa"/>
              <w:left w:w="90" w:type="dxa"/>
              <w:bottom w:w="70" w:type="dxa"/>
              <w:right w:w="90" w:type="dxa"/>
            </w:tcMar>
          </w:tcPr>
          <w:p w14:paraId="2C0D572C" w14:textId="77777777" w:rsidR="00EA6D22" w:rsidRDefault="00000000">
            <w:pPr>
              <w:rPr>
                <w:rFonts w:hint="eastAsia"/>
              </w:rPr>
            </w:pPr>
            <w:r>
              <w:rPr>
                <w:sz w:val="18"/>
              </w:rPr>
              <w:t>❌ Login berhasil tapi session tidak valid</w:t>
            </w:r>
          </w:p>
        </w:tc>
      </w:tr>
      <w:tr w:rsidR="00EA6D22" w14:paraId="3CCA9A47" w14:textId="77777777">
        <w:trPr>
          <w:cantSplit/>
          <w:jc w:val="center"/>
        </w:trPr>
        <w:tc>
          <w:tcPr>
            <w:tcW w:w="3389" w:type="dxa"/>
            <w:tcMar>
              <w:top w:w="70" w:type="dxa"/>
              <w:left w:w="90" w:type="dxa"/>
              <w:bottom w:w="70" w:type="dxa"/>
              <w:right w:w="90" w:type="dxa"/>
            </w:tcMar>
          </w:tcPr>
          <w:p w14:paraId="289D9B88" w14:textId="77777777" w:rsidR="00EA6D22" w:rsidRDefault="00000000">
            <w:pPr>
              <w:rPr>
                <w:rFonts w:hint="eastAsia"/>
              </w:rPr>
            </w:pPr>
            <w:r>
              <w:rPr>
                <w:sz w:val="18"/>
              </w:rPr>
              <w:t>skipped</w:t>
            </w:r>
          </w:p>
        </w:tc>
        <w:tc>
          <w:tcPr>
            <w:tcW w:w="3389" w:type="dxa"/>
            <w:tcMar>
              <w:top w:w="70" w:type="dxa"/>
              <w:left w:w="90" w:type="dxa"/>
              <w:bottom w:w="70" w:type="dxa"/>
              <w:right w:w="90" w:type="dxa"/>
            </w:tcMar>
          </w:tcPr>
          <w:p w14:paraId="41646B73" w14:textId="77777777" w:rsidR="00EA6D22" w:rsidRDefault="00000000">
            <w:pPr>
              <w:rPr>
                <w:rFonts w:hint="eastAsia"/>
              </w:rPr>
            </w:pPr>
            <w:r>
              <w:rPr>
                <w:sz w:val="18"/>
              </w:rPr>
              <w:t>⏭️</w:t>
            </w:r>
          </w:p>
        </w:tc>
        <w:tc>
          <w:tcPr>
            <w:tcW w:w="3389" w:type="dxa"/>
            <w:tcMar>
              <w:top w:w="70" w:type="dxa"/>
              <w:left w:w="90" w:type="dxa"/>
              <w:bottom w:w="70" w:type="dxa"/>
              <w:right w:w="90" w:type="dxa"/>
            </w:tcMar>
          </w:tcPr>
          <w:p w14:paraId="447AF9B6" w14:textId="77777777" w:rsidR="00EA6D22" w:rsidRDefault="00000000">
            <w:pPr>
              <w:rPr>
                <w:rFonts w:hint="eastAsia"/>
              </w:rPr>
            </w:pPr>
            <w:r>
              <w:rPr>
                <w:sz w:val="18"/>
              </w:rPr>
              <w:t>⏭️ Sudah presensi masuk</w:t>
            </w:r>
          </w:p>
        </w:tc>
      </w:tr>
    </w:tbl>
    <w:p w14:paraId="438D637E" w14:textId="77777777" w:rsidR="00EA6D22" w:rsidRDefault="00000000">
      <w:pPr>
        <w:rPr>
          <w:rFonts w:hint="eastAsia"/>
        </w:rPr>
      </w:pPr>
      <w:r>
        <w:t>Normalisasi dilakukan di backend untuk log baru dan di frontend untuk historical log lama. Emoji yang salah pada status lama dapat diganti saat render tanpa harus memodifikasi histori database.</w:t>
      </w:r>
    </w:p>
    <w:p w14:paraId="222EC07A" w14:textId="77777777" w:rsidR="00EA6D22" w:rsidRDefault="00000000">
      <w:pPr>
        <w:pStyle w:val="Heading1"/>
      </w:pPr>
      <w:r>
        <w:t>Lampiran C. Lokasi Penting</w:t>
      </w:r>
    </w:p>
    <w:p w14:paraId="769ACAC7" w14:textId="77777777" w:rsidR="00EA6D22" w:rsidRDefault="00000000">
      <w:pPr>
        <w:rPr>
          <w:rFonts w:hint="eastAsia"/>
        </w:rPr>
      </w:pPr>
      <w:r>
        <w:t>Path berikut memakai root VPS contoh /opt/bot-absensi-pusaka dan root lokal C:\xampp\htdocs\bot-absensi-pusaka. Jika lokasi instalasi atau akun server berbeda, sesuaikan path. Kolom relatif dihitung dari root aplikasi, kecuali bagian log/config server.</w:t>
      </w:r>
    </w:p>
    <w:p w14:paraId="2B6238EB" w14:textId="77777777" w:rsidR="00EA6D22" w:rsidRDefault="00000000">
      <w:pPr>
        <w:pStyle w:val="Heading2"/>
      </w:pPr>
      <w:r>
        <w:t>C.1 Aplikasi dan Data</w:t>
      </w:r>
    </w:p>
    <w:tbl>
      <w:tblPr>
        <w:tblStyle w:val="TableGrid"/>
        <w:tblW w:w="0" w:type="auto"/>
        <w:tblLayout w:type="fixed"/>
        <w:tblLook w:val="04A0" w:firstRow="1" w:lastRow="0" w:firstColumn="1" w:lastColumn="0" w:noHBand="0" w:noVBand="1"/>
      </w:tblPr>
      <w:tblGrid>
        <w:gridCol w:w="5083"/>
        <w:gridCol w:w="5340"/>
      </w:tblGrid>
      <w:tr w:rsidR="00EA6D22" w14:paraId="3FEBC9FA" w14:textId="77777777">
        <w:trPr>
          <w:cantSplit/>
          <w:tblHeader/>
        </w:trPr>
        <w:tc>
          <w:tcPr>
            <w:tcW w:w="5083" w:type="dxa"/>
          </w:tcPr>
          <w:p w14:paraId="722E5653" w14:textId="77777777" w:rsidR="00EA6D22" w:rsidRDefault="00000000">
            <w:pPr>
              <w:spacing w:after="80"/>
              <w:rPr>
                <w:rFonts w:hint="eastAsia"/>
              </w:rPr>
            </w:pPr>
            <w:r>
              <w:rPr>
                <w:sz w:val="18"/>
              </w:rPr>
              <w:t>Lokasi</w:t>
            </w:r>
          </w:p>
        </w:tc>
        <w:tc>
          <w:tcPr>
            <w:tcW w:w="5083" w:type="dxa"/>
          </w:tcPr>
          <w:p w14:paraId="76B2AEE0" w14:textId="77777777" w:rsidR="00EA6D22" w:rsidRDefault="00000000">
            <w:pPr>
              <w:spacing w:after="80"/>
              <w:rPr>
                <w:rFonts w:hint="eastAsia"/>
              </w:rPr>
            </w:pPr>
            <w:r>
              <w:rPr>
                <w:sz w:val="18"/>
              </w:rPr>
              <w:t>Fungsi dan petunjuk tracking</w:t>
            </w:r>
          </w:p>
        </w:tc>
      </w:tr>
      <w:tr w:rsidR="00EA6D22" w14:paraId="108031E0" w14:textId="77777777">
        <w:trPr>
          <w:cantSplit/>
        </w:trPr>
        <w:tc>
          <w:tcPr>
            <w:tcW w:w="4500" w:type="dxa"/>
          </w:tcPr>
          <w:p w14:paraId="53B04660" w14:textId="77777777" w:rsidR="00EA6D22" w:rsidRDefault="00000000">
            <w:pPr>
              <w:spacing w:after="80"/>
              <w:rPr>
                <w:rFonts w:hint="eastAsia"/>
              </w:rPr>
            </w:pPr>
            <w:r>
              <w:rPr>
                <w:sz w:val="18"/>
              </w:rPr>
              <w:t>/opt/bot-absensi-pusaka/</w:t>
            </w:r>
          </w:p>
        </w:tc>
        <w:tc>
          <w:tcPr>
            <w:tcW w:w="5340" w:type="dxa"/>
          </w:tcPr>
          <w:p w14:paraId="2C88A073" w14:textId="77777777" w:rsidR="00EA6D22" w:rsidRDefault="00000000">
            <w:pPr>
              <w:spacing w:after="80"/>
              <w:rPr>
                <w:rFonts w:hint="eastAsia"/>
              </w:rPr>
            </w:pPr>
            <w:r>
              <w:rPr>
                <w:sz w:val="18"/>
              </w:rPr>
              <w:t>Root instalasi VPS contoh; direktori kerja npm, Git, dan PM2.</w:t>
            </w:r>
          </w:p>
        </w:tc>
      </w:tr>
      <w:tr w:rsidR="00EA6D22" w14:paraId="46E40D8C" w14:textId="77777777">
        <w:trPr>
          <w:cantSplit/>
        </w:trPr>
        <w:tc>
          <w:tcPr>
            <w:tcW w:w="4500" w:type="dxa"/>
          </w:tcPr>
          <w:p w14:paraId="2106068A" w14:textId="77777777" w:rsidR="00EA6D22" w:rsidRDefault="00000000">
            <w:pPr>
              <w:spacing w:after="80"/>
              <w:rPr>
                <w:rFonts w:hint="eastAsia"/>
              </w:rPr>
            </w:pPr>
            <w:r>
              <w:rPr>
                <w:sz w:val="18"/>
              </w:rPr>
              <w:t>C:\xampp\htdocs\bot-absensi-pusaka\</w:t>
            </w:r>
          </w:p>
        </w:tc>
        <w:tc>
          <w:tcPr>
            <w:tcW w:w="5340" w:type="dxa"/>
          </w:tcPr>
          <w:p w14:paraId="7F359D64" w14:textId="77777777" w:rsidR="00EA6D22" w:rsidRDefault="00000000">
            <w:pPr>
              <w:spacing w:after="80"/>
              <w:rPr>
                <w:rFonts w:hint="eastAsia"/>
              </w:rPr>
            </w:pPr>
            <w:r>
              <w:rPr>
                <w:sz w:val="18"/>
              </w:rPr>
              <w:t>Root proyek lokal saat panduan diperbarui.</w:t>
            </w:r>
          </w:p>
        </w:tc>
      </w:tr>
      <w:tr w:rsidR="00EA6D22" w14:paraId="097DF0BD" w14:textId="77777777">
        <w:trPr>
          <w:cantSplit/>
        </w:trPr>
        <w:tc>
          <w:tcPr>
            <w:tcW w:w="4500" w:type="dxa"/>
          </w:tcPr>
          <w:p w14:paraId="35E89664" w14:textId="77777777" w:rsidR="00EA6D22" w:rsidRDefault="00000000">
            <w:pPr>
              <w:spacing w:after="80"/>
              <w:rPr>
                <w:rFonts w:hint="eastAsia"/>
              </w:rPr>
            </w:pPr>
            <w:r>
              <w:rPr>
                <w:sz w:val="18"/>
              </w:rPr>
              <w:t>.env</w:t>
            </w:r>
          </w:p>
        </w:tc>
        <w:tc>
          <w:tcPr>
            <w:tcW w:w="5340" w:type="dxa"/>
          </w:tcPr>
          <w:p w14:paraId="36DE4EB3" w14:textId="77777777" w:rsidR="00EA6D22" w:rsidRDefault="00000000">
            <w:pPr>
              <w:spacing w:after="80"/>
              <w:rPr>
                <w:rFonts w:hint="eastAsia"/>
              </w:rPr>
            </w:pPr>
            <w:r>
              <w:rPr>
                <w:sz w:val="18"/>
              </w:rPr>
              <w:t>Konfigurasi privat instalasi. Jangan lampirkan file mentah pada tiket dukungan.</w:t>
            </w:r>
          </w:p>
        </w:tc>
      </w:tr>
      <w:tr w:rsidR="00EA6D22" w14:paraId="1EB6E8DE" w14:textId="77777777">
        <w:trPr>
          <w:cantSplit/>
        </w:trPr>
        <w:tc>
          <w:tcPr>
            <w:tcW w:w="4500" w:type="dxa"/>
          </w:tcPr>
          <w:p w14:paraId="3F892F9E" w14:textId="77777777" w:rsidR="00EA6D22" w:rsidRDefault="00000000">
            <w:pPr>
              <w:spacing w:after="80"/>
              <w:rPr>
                <w:rFonts w:hint="eastAsia"/>
              </w:rPr>
            </w:pPr>
            <w:r>
              <w:rPr>
                <w:sz w:val="18"/>
              </w:rPr>
              <w:lastRenderedPageBreak/>
              <w:t>.env.example</w:t>
            </w:r>
          </w:p>
        </w:tc>
        <w:tc>
          <w:tcPr>
            <w:tcW w:w="5340" w:type="dxa"/>
          </w:tcPr>
          <w:p w14:paraId="0CF499A4" w14:textId="77777777" w:rsidR="00EA6D22" w:rsidRDefault="00000000">
            <w:pPr>
              <w:spacing w:after="80"/>
              <w:rPr>
                <w:rFonts w:hint="eastAsia"/>
              </w:rPr>
            </w:pPr>
            <w:r>
              <w:rPr>
                <w:sz w:val="18"/>
              </w:rPr>
              <w:t>Template konfigurasi tanpa secret instalasi; bukan pengganti .env aktif.</w:t>
            </w:r>
          </w:p>
        </w:tc>
      </w:tr>
      <w:tr w:rsidR="00EA6D22" w14:paraId="072E0A8D" w14:textId="77777777">
        <w:trPr>
          <w:cantSplit/>
        </w:trPr>
        <w:tc>
          <w:tcPr>
            <w:tcW w:w="4500" w:type="dxa"/>
          </w:tcPr>
          <w:p w14:paraId="6A1060A4" w14:textId="77777777" w:rsidR="00EA6D22" w:rsidRDefault="00000000">
            <w:pPr>
              <w:spacing w:after="80"/>
              <w:rPr>
                <w:rFonts w:hint="eastAsia"/>
              </w:rPr>
            </w:pPr>
            <w:r>
              <w:rPr>
                <w:sz w:val="18"/>
              </w:rPr>
              <w:t>package.json / package-lock.json</w:t>
            </w:r>
          </w:p>
        </w:tc>
        <w:tc>
          <w:tcPr>
            <w:tcW w:w="5340" w:type="dxa"/>
          </w:tcPr>
          <w:p w14:paraId="1158652C" w14:textId="77777777" w:rsidR="00EA6D22" w:rsidRDefault="00000000">
            <w:pPr>
              <w:spacing w:after="80"/>
              <w:rPr>
                <w:rFonts w:hint="eastAsia"/>
              </w:rPr>
            </w:pPr>
            <w:r>
              <w:rPr>
                <w:sz w:val="18"/>
              </w:rPr>
              <w:t>Versi aplikasi, daftar npm scripts admin, dan dependency terkunci.</w:t>
            </w:r>
          </w:p>
        </w:tc>
      </w:tr>
      <w:tr w:rsidR="00EA6D22" w14:paraId="709C4006" w14:textId="77777777">
        <w:trPr>
          <w:cantSplit/>
        </w:trPr>
        <w:tc>
          <w:tcPr>
            <w:tcW w:w="4500" w:type="dxa"/>
          </w:tcPr>
          <w:p w14:paraId="0C57743B" w14:textId="77777777" w:rsidR="00EA6D22" w:rsidRDefault="00000000">
            <w:pPr>
              <w:spacing w:after="80"/>
              <w:rPr>
                <w:rFonts w:hint="eastAsia"/>
              </w:rPr>
            </w:pPr>
            <w:r>
              <w:rPr>
                <w:sz w:val="18"/>
              </w:rPr>
              <w:t>index.js</w:t>
            </w:r>
          </w:p>
        </w:tc>
        <w:tc>
          <w:tcPr>
            <w:tcW w:w="5340" w:type="dxa"/>
          </w:tcPr>
          <w:p w14:paraId="1212A6F8" w14:textId="77777777" w:rsidR="00EA6D22" w:rsidRDefault="00000000">
            <w:pPr>
              <w:spacing w:after="80"/>
              <w:rPr>
                <w:rFonts w:hint="eastAsia"/>
              </w:rPr>
            </w:pPr>
            <w:r>
              <w:rPr>
                <w:sz w:val="18"/>
              </w:rPr>
              <w:t>Entrypoint proses aplikasi Node.js.</w:t>
            </w:r>
          </w:p>
        </w:tc>
      </w:tr>
      <w:tr w:rsidR="00EA6D22" w14:paraId="50FE8CAD" w14:textId="77777777">
        <w:trPr>
          <w:cantSplit/>
        </w:trPr>
        <w:tc>
          <w:tcPr>
            <w:tcW w:w="4500" w:type="dxa"/>
          </w:tcPr>
          <w:p w14:paraId="35510E68" w14:textId="77777777" w:rsidR="00EA6D22" w:rsidRDefault="00000000">
            <w:pPr>
              <w:spacing w:after="80"/>
              <w:rPr>
                <w:rFonts w:hint="eastAsia"/>
              </w:rPr>
            </w:pPr>
            <w:r>
              <w:rPr>
                <w:sz w:val="18"/>
              </w:rPr>
              <w:t>database/db.sqlite</w:t>
            </w:r>
          </w:p>
        </w:tc>
        <w:tc>
          <w:tcPr>
            <w:tcW w:w="5340" w:type="dxa"/>
          </w:tcPr>
          <w:p w14:paraId="01A278BD" w14:textId="77777777" w:rsidR="00EA6D22" w:rsidRDefault="00000000">
            <w:pPr>
              <w:spacing w:after="80"/>
              <w:rPr>
                <w:rFonts w:hint="eastAsia"/>
              </w:rPr>
            </w:pPr>
            <w:r>
              <w:rPr>
                <w:sz w:val="18"/>
              </w:rPr>
              <w:t>Database aktif: user, kuota, jadwal, logs, audit, dan system_settings.</w:t>
            </w:r>
          </w:p>
        </w:tc>
      </w:tr>
      <w:tr w:rsidR="00EA6D22" w14:paraId="52CD7740" w14:textId="77777777">
        <w:trPr>
          <w:cantSplit/>
        </w:trPr>
        <w:tc>
          <w:tcPr>
            <w:tcW w:w="4500" w:type="dxa"/>
          </w:tcPr>
          <w:p w14:paraId="5067B485" w14:textId="77777777" w:rsidR="00EA6D22" w:rsidRDefault="00000000">
            <w:pPr>
              <w:spacing w:after="80"/>
              <w:rPr>
                <w:rFonts w:hint="eastAsia"/>
              </w:rPr>
            </w:pPr>
            <w:r>
              <w:rPr>
                <w:sz w:val="18"/>
              </w:rPr>
              <w:t>database/db.sqlite-wal</w:t>
            </w:r>
            <w:r>
              <w:rPr>
                <w:sz w:val="18"/>
              </w:rPr>
              <w:br/>
              <w:t>database/db.sqlite-shm</w:t>
            </w:r>
          </w:p>
        </w:tc>
        <w:tc>
          <w:tcPr>
            <w:tcW w:w="5340" w:type="dxa"/>
          </w:tcPr>
          <w:p w14:paraId="3585384B" w14:textId="77777777" w:rsidR="00EA6D22" w:rsidRDefault="00000000">
            <w:pPr>
              <w:spacing w:after="80"/>
              <w:rPr>
                <w:rFonts w:hint="eastAsia"/>
              </w:rPr>
            </w:pPr>
            <w:r>
              <w:rPr>
                <w:sz w:val="18"/>
              </w:rPr>
              <w:t>Sidecar SQLite saat WAL digunakan. Jangan menghapus saat aplikasi aktif atau mencampurkan dengan snapshot lain.</w:t>
            </w:r>
          </w:p>
        </w:tc>
      </w:tr>
      <w:tr w:rsidR="00EA6D22" w14:paraId="7199BD21" w14:textId="77777777">
        <w:trPr>
          <w:cantSplit/>
        </w:trPr>
        <w:tc>
          <w:tcPr>
            <w:tcW w:w="4500" w:type="dxa"/>
          </w:tcPr>
          <w:p w14:paraId="2F64C292" w14:textId="77777777" w:rsidR="00EA6D22" w:rsidRDefault="00000000">
            <w:pPr>
              <w:spacing w:after="80"/>
              <w:rPr>
                <w:rFonts w:hint="eastAsia"/>
              </w:rPr>
            </w:pPr>
            <w:r>
              <w:rPr>
                <w:sz w:val="18"/>
              </w:rPr>
              <w:t>.secrets/credential.key</w:t>
            </w:r>
          </w:p>
        </w:tc>
        <w:tc>
          <w:tcPr>
            <w:tcW w:w="5340" w:type="dxa"/>
          </w:tcPr>
          <w:p w14:paraId="4789193B" w14:textId="77777777" w:rsidR="00EA6D22" w:rsidRDefault="00000000">
            <w:pPr>
              <w:spacing w:after="80"/>
              <w:rPr>
                <w:rFonts w:hint="eastAsia"/>
              </w:rPr>
            </w:pPr>
            <w:r>
              <w:rPr>
                <w:sz w:val="18"/>
              </w:rPr>
              <w:t>Key lokal bila CREDENTIAL_ENCRYPTION_KEY tidak diberikan. Key harus sesuai credential terenkripsi.</w:t>
            </w:r>
          </w:p>
        </w:tc>
      </w:tr>
      <w:tr w:rsidR="00EA6D22" w14:paraId="5268923B" w14:textId="77777777">
        <w:trPr>
          <w:cantSplit/>
        </w:trPr>
        <w:tc>
          <w:tcPr>
            <w:tcW w:w="4500" w:type="dxa"/>
          </w:tcPr>
          <w:p w14:paraId="31F98CE1" w14:textId="77777777" w:rsidR="00EA6D22" w:rsidRDefault="00000000">
            <w:pPr>
              <w:spacing w:after="80"/>
              <w:rPr>
                <w:rFonts w:hint="eastAsia"/>
              </w:rPr>
            </w:pPr>
            <w:r>
              <w:rPr>
                <w:sz w:val="18"/>
              </w:rPr>
              <w:t>cookies/</w:t>
            </w:r>
          </w:p>
        </w:tc>
        <w:tc>
          <w:tcPr>
            <w:tcW w:w="5340" w:type="dxa"/>
          </w:tcPr>
          <w:p w14:paraId="4D9E712C" w14:textId="77777777" w:rsidR="00EA6D22" w:rsidRDefault="00000000">
            <w:pPr>
              <w:spacing w:after="80"/>
              <w:rPr>
                <w:rFonts w:hint="eastAsia"/>
              </w:rPr>
            </w:pPr>
            <w:r>
              <w:rPr>
                <w:sz w:val="18"/>
              </w:rPr>
              <w:t>Session Pusaka lokal per user. Cookie helper aplikasi saat ini menggunakan folder ini di direktori kerja aplikasi.</w:t>
            </w:r>
          </w:p>
        </w:tc>
      </w:tr>
      <w:tr w:rsidR="00EA6D22" w14:paraId="576AB23D" w14:textId="77777777">
        <w:trPr>
          <w:cantSplit/>
        </w:trPr>
        <w:tc>
          <w:tcPr>
            <w:tcW w:w="4500" w:type="dxa"/>
          </w:tcPr>
          <w:p w14:paraId="10BEB4D5" w14:textId="77777777" w:rsidR="00EA6D22" w:rsidRDefault="00000000">
            <w:pPr>
              <w:spacing w:after="80"/>
              <w:rPr>
                <w:rFonts w:hint="eastAsia"/>
              </w:rPr>
            </w:pPr>
            <w:r>
              <w:rPr>
                <w:sz w:val="18"/>
              </w:rPr>
              <w:t>data/holiday-cache.json</w:t>
            </w:r>
          </w:p>
        </w:tc>
        <w:tc>
          <w:tcPr>
            <w:tcW w:w="5340" w:type="dxa"/>
          </w:tcPr>
          <w:p w14:paraId="7F2C0938" w14:textId="77777777" w:rsidR="00EA6D22" w:rsidRDefault="00000000">
            <w:pPr>
              <w:spacing w:after="80"/>
              <w:rPr>
                <w:rFonts w:hint="eastAsia"/>
              </w:rPr>
            </w:pPr>
            <w:r>
              <w:rPr>
                <w:sz w:val="18"/>
              </w:rPr>
              <w:t>Cache provider hari libur; lokasi dapat diganti melalui HOLIDAY_CACHE_FILE.</w:t>
            </w:r>
          </w:p>
        </w:tc>
      </w:tr>
      <w:tr w:rsidR="00EA6D22" w14:paraId="1AF6ACC0" w14:textId="77777777">
        <w:trPr>
          <w:cantSplit/>
        </w:trPr>
        <w:tc>
          <w:tcPr>
            <w:tcW w:w="4500" w:type="dxa"/>
          </w:tcPr>
          <w:p w14:paraId="3344A29B" w14:textId="77777777" w:rsidR="00EA6D22" w:rsidRDefault="00000000">
            <w:pPr>
              <w:spacing w:after="80"/>
              <w:rPr>
                <w:rFonts w:hint="eastAsia"/>
              </w:rPr>
            </w:pPr>
            <w:r>
              <w:rPr>
                <w:sz w:val="18"/>
              </w:rPr>
              <w:t>data/holiday-overrides.json</w:t>
            </w:r>
          </w:p>
        </w:tc>
        <w:tc>
          <w:tcPr>
            <w:tcW w:w="5340" w:type="dxa"/>
          </w:tcPr>
          <w:p w14:paraId="6B1EE2FB" w14:textId="77777777" w:rsidR="00EA6D22" w:rsidRDefault="00000000">
            <w:pPr>
              <w:spacing w:after="80"/>
              <w:rPr>
                <w:rFonts w:hint="eastAsia"/>
              </w:rPr>
            </w:pPr>
            <w:r>
              <w:rPr>
                <w:sz w:val="18"/>
              </w:rPr>
              <w:t>Override tanggal lokal; lokasi mengikuti HOLIDAY_OVERRIDES_FILE. Tidak dibuat/diubah otomatis oleh CLI.</w:t>
            </w:r>
          </w:p>
        </w:tc>
      </w:tr>
      <w:tr w:rsidR="00EA6D22" w14:paraId="00CF15A3" w14:textId="77777777">
        <w:trPr>
          <w:cantSplit/>
        </w:trPr>
        <w:tc>
          <w:tcPr>
            <w:tcW w:w="4500" w:type="dxa"/>
          </w:tcPr>
          <w:p w14:paraId="044DF514" w14:textId="77777777" w:rsidR="00EA6D22" w:rsidRDefault="00000000">
            <w:pPr>
              <w:spacing w:after="80"/>
              <w:rPr>
                <w:rFonts w:hint="eastAsia"/>
              </w:rPr>
            </w:pPr>
            <w:r>
              <w:rPr>
                <w:sz w:val="18"/>
              </w:rPr>
              <w:t>public/index.html</w:t>
            </w:r>
            <w:r>
              <w:rPr>
                <w:sz w:val="18"/>
              </w:rPr>
              <w:br/>
              <w:t>public/dashboard.html</w:t>
            </w:r>
          </w:p>
        </w:tc>
        <w:tc>
          <w:tcPr>
            <w:tcW w:w="5340" w:type="dxa"/>
          </w:tcPr>
          <w:p w14:paraId="3DBFC400" w14:textId="77777777" w:rsidR="00EA6D22" w:rsidRDefault="00000000">
            <w:pPr>
              <w:spacing w:after="80"/>
              <w:rPr>
                <w:rFonts w:hint="eastAsia"/>
              </w:rPr>
            </w:pPr>
            <w:r>
              <w:rPr>
                <w:sz w:val="18"/>
              </w:rPr>
              <w:t>Halaman awal pengarah dan dashboard; akses melalui / atau /dashboard.html.</w:t>
            </w:r>
          </w:p>
        </w:tc>
      </w:tr>
      <w:tr w:rsidR="00EA6D22" w14:paraId="703E1963" w14:textId="77777777">
        <w:trPr>
          <w:cantSplit/>
        </w:trPr>
        <w:tc>
          <w:tcPr>
            <w:tcW w:w="4500" w:type="dxa"/>
          </w:tcPr>
          <w:p w14:paraId="237DB554" w14:textId="77777777" w:rsidR="00EA6D22" w:rsidRDefault="00000000">
            <w:pPr>
              <w:spacing w:after="80"/>
              <w:rPr>
                <w:rFonts w:hint="eastAsia"/>
              </w:rPr>
            </w:pPr>
            <w:r>
              <w:rPr>
                <w:sz w:val="18"/>
              </w:rPr>
              <w:t>public/users.html / public/logs.html</w:t>
            </w:r>
          </w:p>
        </w:tc>
        <w:tc>
          <w:tcPr>
            <w:tcW w:w="5340" w:type="dxa"/>
          </w:tcPr>
          <w:p w14:paraId="28A22A50" w14:textId="77777777" w:rsidR="00EA6D22" w:rsidRDefault="00000000">
            <w:pPr>
              <w:spacing w:after="80"/>
              <w:rPr>
                <w:rFonts w:hint="eastAsia"/>
              </w:rPr>
            </w:pPr>
            <w:r>
              <w:rPr>
                <w:sz w:val="18"/>
              </w:rPr>
              <w:t>Halaman pengelolaan user/paket dan riwayat hasil eksekusi.</w:t>
            </w:r>
          </w:p>
        </w:tc>
      </w:tr>
      <w:tr w:rsidR="00EA6D22" w14:paraId="3AB1893D" w14:textId="77777777">
        <w:trPr>
          <w:cantSplit/>
        </w:trPr>
        <w:tc>
          <w:tcPr>
            <w:tcW w:w="4500" w:type="dxa"/>
          </w:tcPr>
          <w:p w14:paraId="1960D6C0" w14:textId="77777777" w:rsidR="00EA6D22" w:rsidRDefault="00000000">
            <w:pPr>
              <w:spacing w:after="80"/>
              <w:rPr>
                <w:rFonts w:hint="eastAsia"/>
              </w:rPr>
            </w:pPr>
            <w:r>
              <w:rPr>
                <w:sz w:val="18"/>
              </w:rPr>
              <w:t>scripts/admin-diagnostics.js</w:t>
            </w:r>
            <w:r>
              <w:rPr>
                <w:sz w:val="18"/>
              </w:rPr>
              <w:br/>
              <w:t>scripts/admin-backup.js</w:t>
            </w:r>
            <w:r>
              <w:rPr>
                <w:sz w:val="18"/>
              </w:rPr>
              <w:br/>
              <w:t>scripts/admin-restore.js</w:t>
            </w:r>
          </w:p>
        </w:tc>
        <w:tc>
          <w:tcPr>
            <w:tcW w:w="5340" w:type="dxa"/>
          </w:tcPr>
          <w:p w14:paraId="331B55A6" w14:textId="77777777" w:rsidR="00EA6D22" w:rsidRDefault="00000000">
            <w:pPr>
              <w:spacing w:after="80"/>
              <w:rPr>
                <w:rFonts w:hint="eastAsia"/>
              </w:rPr>
            </w:pPr>
            <w:r>
              <w:rPr>
                <w:sz w:val="18"/>
              </w:rPr>
              <w:t>Implementasi tiga CLI baru; gunakan npm scripts, bukan mengubah source untuk menjalankannya.</w:t>
            </w:r>
          </w:p>
        </w:tc>
      </w:tr>
      <w:tr w:rsidR="00EA6D22" w14:paraId="441A4ADD" w14:textId="77777777">
        <w:trPr>
          <w:cantSplit/>
        </w:trPr>
        <w:tc>
          <w:tcPr>
            <w:tcW w:w="4500" w:type="dxa"/>
          </w:tcPr>
          <w:p w14:paraId="47EAAB06" w14:textId="77777777" w:rsidR="00EA6D22" w:rsidRDefault="00000000">
            <w:pPr>
              <w:spacing w:after="80"/>
              <w:rPr>
                <w:rFonts w:hint="eastAsia"/>
              </w:rPr>
            </w:pPr>
            <w:r>
              <w:rPr>
                <w:sz w:val="18"/>
              </w:rPr>
              <w:t>scripts/hash-admin-password.js</w:t>
            </w:r>
            <w:r>
              <w:rPr>
                <w:sz w:val="18"/>
              </w:rPr>
              <w:br/>
              <w:t>scripts/reset-admin-password.js</w:t>
            </w:r>
          </w:p>
        </w:tc>
        <w:tc>
          <w:tcPr>
            <w:tcW w:w="5340" w:type="dxa"/>
          </w:tcPr>
          <w:p w14:paraId="10AFD20F" w14:textId="77777777" w:rsidR="00EA6D22" w:rsidRDefault="00000000">
            <w:pPr>
              <w:spacing w:after="80"/>
              <w:rPr>
                <w:rFonts w:hint="eastAsia"/>
              </w:rPr>
            </w:pPr>
            <w:r>
              <w:rPr>
                <w:sz w:val="18"/>
              </w:rPr>
              <w:t>CLI hash dan reset password admin.</w:t>
            </w:r>
          </w:p>
        </w:tc>
      </w:tr>
    </w:tbl>
    <w:p w14:paraId="3FB6C9B7" w14:textId="77777777" w:rsidR="00EA6D22" w:rsidRDefault="00EA6D22">
      <w:pPr>
        <w:rPr>
          <w:rFonts w:hint="eastAsia"/>
        </w:rPr>
      </w:pPr>
    </w:p>
    <w:p w14:paraId="62654B9E" w14:textId="77777777" w:rsidR="00EA6D22" w:rsidRDefault="00000000">
      <w:pPr>
        <w:pStyle w:val="Heading2"/>
      </w:pPr>
      <w:r>
        <w:t>C.2 Backup dan Rollback</w:t>
      </w:r>
    </w:p>
    <w:tbl>
      <w:tblPr>
        <w:tblStyle w:val="TableGrid"/>
        <w:tblW w:w="0" w:type="auto"/>
        <w:tblLayout w:type="fixed"/>
        <w:tblLook w:val="04A0" w:firstRow="1" w:lastRow="0" w:firstColumn="1" w:lastColumn="0" w:noHBand="0" w:noVBand="1"/>
      </w:tblPr>
      <w:tblGrid>
        <w:gridCol w:w="5083"/>
        <w:gridCol w:w="5340"/>
      </w:tblGrid>
      <w:tr w:rsidR="00EA6D22" w14:paraId="5EC70503" w14:textId="77777777">
        <w:trPr>
          <w:cantSplit/>
          <w:tblHeader/>
        </w:trPr>
        <w:tc>
          <w:tcPr>
            <w:tcW w:w="5083" w:type="dxa"/>
          </w:tcPr>
          <w:p w14:paraId="6312D9F1" w14:textId="77777777" w:rsidR="00EA6D22" w:rsidRDefault="00000000">
            <w:pPr>
              <w:spacing w:after="80"/>
              <w:rPr>
                <w:rFonts w:hint="eastAsia"/>
              </w:rPr>
            </w:pPr>
            <w:r>
              <w:rPr>
                <w:sz w:val="18"/>
              </w:rPr>
              <w:t>Lokasi</w:t>
            </w:r>
          </w:p>
        </w:tc>
        <w:tc>
          <w:tcPr>
            <w:tcW w:w="5083" w:type="dxa"/>
          </w:tcPr>
          <w:p w14:paraId="653FE1D1" w14:textId="77777777" w:rsidR="00EA6D22" w:rsidRDefault="00000000">
            <w:pPr>
              <w:spacing w:after="80"/>
              <w:rPr>
                <w:rFonts w:hint="eastAsia"/>
              </w:rPr>
            </w:pPr>
            <w:r>
              <w:rPr>
                <w:sz w:val="18"/>
              </w:rPr>
              <w:t>Fungsi dan petunjuk tracking</w:t>
            </w:r>
          </w:p>
        </w:tc>
      </w:tr>
      <w:tr w:rsidR="00EA6D22" w14:paraId="7AD703DE" w14:textId="77777777">
        <w:trPr>
          <w:cantSplit/>
        </w:trPr>
        <w:tc>
          <w:tcPr>
            <w:tcW w:w="4500" w:type="dxa"/>
          </w:tcPr>
          <w:p w14:paraId="1418281F" w14:textId="77777777" w:rsidR="00EA6D22" w:rsidRDefault="00000000">
            <w:pPr>
              <w:spacing w:after="80"/>
              <w:rPr>
                <w:rFonts w:hint="eastAsia"/>
              </w:rPr>
            </w:pPr>
            <w:r>
              <w:rPr>
                <w:sz w:val="18"/>
              </w:rPr>
              <w:t>backups/database/</w:t>
            </w:r>
          </w:p>
        </w:tc>
        <w:tc>
          <w:tcPr>
            <w:tcW w:w="5340" w:type="dxa"/>
          </w:tcPr>
          <w:p>
            <w:r>
              <w:t>Default DB_BACKUP_DIR. Folder mengikuti .env. Retention runtime dashboard mengikuti database; CLI backup masih memakai .env.</w:t>
            </w:r>
          </w:p>
        </w:tc>
      </w:tr>
      <w:tr w:rsidR="00EA6D22" w14:paraId="580B4760" w14:textId="77777777">
        <w:trPr>
          <w:cantSplit/>
        </w:trPr>
        <w:tc>
          <w:tcPr>
            <w:tcW w:w="4500" w:type="dxa"/>
          </w:tcPr>
          <w:p w14:paraId="25BC5CE7" w14:textId="77777777" w:rsidR="00EA6D22" w:rsidRDefault="00000000">
            <w:pPr>
              <w:spacing w:after="80"/>
              <w:rPr>
                <w:rFonts w:hint="eastAsia"/>
              </w:rPr>
            </w:pPr>
            <w:r>
              <w:rPr>
                <w:sz w:val="18"/>
              </w:rPr>
              <w:t>db-YYYY-MM-DD_HH-MM-SS-UUID.sqlite</w:t>
            </w:r>
          </w:p>
        </w:tc>
        <w:tc>
          <w:tcPr>
            <w:tcW w:w="5340" w:type="dxa"/>
          </w:tcPr>
          <w:p w14:paraId="4644CA22" w14:textId="77777777" w:rsidR="00EA6D22" w:rsidRDefault="00000000">
            <w:pPr>
              <w:spacing w:after="80"/>
              <w:rPr>
                <w:rFonts w:hint="eastAsia"/>
              </w:rPr>
            </w:pPr>
            <w:r>
              <w:rPr>
                <w:sz w:val="18"/>
              </w:rPr>
              <w:t>Pola snapshot saat ini. Waktu nama file mengikuti timezone aktif aplikasi; format lama tanpa UUID masih dikenali retention.</w:t>
            </w:r>
          </w:p>
        </w:tc>
      </w:tr>
      <w:tr w:rsidR="00EA6D22" w14:paraId="649595E2" w14:textId="77777777">
        <w:trPr>
          <w:cantSplit/>
        </w:trPr>
        <w:tc>
          <w:tcPr>
            <w:tcW w:w="4500" w:type="dxa"/>
          </w:tcPr>
          <w:p w14:paraId="43BE2396" w14:textId="77777777" w:rsidR="00EA6D22" w:rsidRDefault="00000000">
            <w:pPr>
              <w:spacing w:after="80"/>
              <w:rPr>
                <w:rFonts w:hint="eastAsia"/>
              </w:rPr>
            </w:pPr>
            <w:r>
              <w:rPr>
                <w:sz w:val="18"/>
              </w:rPr>
              <w:t>backups/restore/restore-&lt;id&gt;/</w:t>
            </w:r>
          </w:p>
        </w:tc>
        <w:tc>
          <w:tcPr>
            <w:tcW w:w="5340" w:type="dxa"/>
          </w:tcPr>
          <w:p w14:paraId="7068190A" w14:textId="77777777" w:rsidR="00EA6D22" w:rsidRDefault="00000000">
            <w:pPr>
              <w:spacing w:after="80"/>
              <w:rPr>
                <w:rFonts w:hint="eastAsia"/>
              </w:rPr>
            </w:pPr>
            <w:r>
              <w:rPr>
                <w:sz w:val="18"/>
              </w:rPr>
              <w:t>Arsip rollback CLI restore. Terpisah dari retention snapshot rutin; kelola manual setelah pemulihan dipastikan selesai.</w:t>
            </w:r>
          </w:p>
        </w:tc>
      </w:tr>
      <w:tr w:rsidR="00EA6D22" w14:paraId="7A352082" w14:textId="77777777">
        <w:trPr>
          <w:cantSplit/>
        </w:trPr>
        <w:tc>
          <w:tcPr>
            <w:tcW w:w="4500" w:type="dxa"/>
          </w:tcPr>
          <w:p w14:paraId="59A3E5AD" w14:textId="77777777" w:rsidR="00EA6D22" w:rsidRDefault="00000000">
            <w:pPr>
              <w:spacing w:after="80"/>
              <w:rPr>
                <w:rFonts w:hint="eastAsia"/>
              </w:rPr>
            </w:pPr>
            <w:r>
              <w:rPr>
                <w:sz w:val="18"/>
              </w:rPr>
              <w:t>backups/restore/restore-&lt;id&gt;/manifest.json</w:t>
            </w:r>
          </w:p>
        </w:tc>
        <w:tc>
          <w:tcPr>
            <w:tcW w:w="5340" w:type="dxa"/>
          </w:tcPr>
          <w:p w14:paraId="7FAF113C" w14:textId="77777777" w:rsidR="00EA6D22" w:rsidRDefault="00000000">
            <w:pPr>
              <w:spacing w:after="80"/>
              <w:rPr>
                <w:rFonts w:hint="eastAsia"/>
              </w:rPr>
            </w:pPr>
            <w:r>
              <w:rPr>
                <w:sz w:val="18"/>
              </w:rPr>
              <w:t>Waktu operasi, versi, daftar file diarsipkan, dan penanda completed. Tidak memuat secret/key.</w:t>
            </w:r>
          </w:p>
        </w:tc>
      </w:tr>
      <w:tr w:rsidR="00EA6D22" w14:paraId="545C7FF9" w14:textId="77777777">
        <w:trPr>
          <w:cantSplit/>
        </w:trPr>
        <w:tc>
          <w:tcPr>
            <w:tcW w:w="4500" w:type="dxa"/>
          </w:tcPr>
          <w:p w14:paraId="632D02DA" w14:textId="77777777" w:rsidR="00EA6D22" w:rsidRDefault="00000000">
            <w:pPr>
              <w:spacing w:after="80"/>
              <w:rPr>
                <w:rFonts w:hint="eastAsia"/>
              </w:rPr>
            </w:pPr>
            <w:r>
              <w:rPr>
                <w:sz w:val="18"/>
              </w:rPr>
              <w:t>backups/restore/restore-&lt;id&gt;/db.sqlite</w:t>
            </w:r>
            <w:r>
              <w:rPr>
                <w:sz w:val="18"/>
              </w:rPr>
              <w:br/>
              <w:t>.../db.sqlite-wal / .../db.sqlite-shm</w:t>
            </w:r>
          </w:p>
        </w:tc>
        <w:tc>
          <w:tcPr>
            <w:tcW w:w="5340" w:type="dxa"/>
          </w:tcPr>
          <w:p w14:paraId="50D34720" w14:textId="77777777" w:rsidR="00EA6D22" w:rsidRDefault="00000000">
            <w:pPr>
              <w:spacing w:after="80"/>
              <w:rPr>
                <w:rFonts w:hint="eastAsia"/>
              </w:rPr>
            </w:pPr>
            <w:r>
              <w:rPr>
                <w:sz w:val="18"/>
              </w:rPr>
              <w:t>Database lama dan sidecar jika sebelumnya ada; simpan sebagai satu set untuk rollback.</w:t>
            </w:r>
          </w:p>
        </w:tc>
      </w:tr>
      <w:tr w:rsidR="00EA6D22" w14:paraId="24A23FE6" w14:textId="77777777">
        <w:trPr>
          <w:cantSplit/>
        </w:trPr>
        <w:tc>
          <w:tcPr>
            <w:tcW w:w="4500" w:type="dxa"/>
          </w:tcPr>
          <w:p w14:paraId="7BA65C21" w14:textId="77777777" w:rsidR="00EA6D22" w:rsidRDefault="00000000">
            <w:pPr>
              <w:spacing w:after="80"/>
              <w:rPr>
                <w:rFonts w:hint="eastAsia"/>
              </w:rPr>
            </w:pPr>
            <w:r>
              <w:rPr>
                <w:sz w:val="18"/>
              </w:rPr>
              <w:t>backups/restore/restore-&lt;id&gt;/cookies/</w:t>
            </w:r>
          </w:p>
        </w:tc>
        <w:tc>
          <w:tcPr>
            <w:tcW w:w="5340" w:type="dxa"/>
          </w:tcPr>
          <w:p w14:paraId="382954AD" w14:textId="77777777" w:rsidR="00EA6D22" w:rsidRDefault="00000000">
            <w:pPr>
              <w:spacing w:after="80"/>
              <w:rPr>
                <w:rFonts w:hint="eastAsia"/>
              </w:rPr>
            </w:pPr>
            <w:r>
              <w:rPr>
                <w:sz w:val="18"/>
              </w:rPr>
              <w:t>Cookies sebelum restore, diarsipkan untuk mencegah reuse session setelah credential/data dipulihkan.</w:t>
            </w:r>
          </w:p>
        </w:tc>
      </w:tr>
      <w:tr w:rsidR="00EA6D22" w14:paraId="4BD513EA" w14:textId="77777777">
        <w:trPr>
          <w:cantSplit/>
        </w:trPr>
        <w:tc>
          <w:tcPr>
            <w:tcW w:w="4500" w:type="dxa"/>
          </w:tcPr>
          <w:p w14:paraId="7F7A263B" w14:textId="77777777" w:rsidR="00EA6D22" w:rsidRDefault="00000000">
            <w:pPr>
              <w:spacing w:after="80"/>
              <w:rPr>
                <w:rFonts w:hint="eastAsia"/>
              </w:rPr>
            </w:pPr>
            <w:r>
              <w:rPr>
                <w:sz w:val="18"/>
              </w:rPr>
              <w:t>&lt;DB_BACKUP_DIR&gt;/.snapshot-lock.tmp</w:t>
            </w:r>
          </w:p>
        </w:tc>
        <w:tc>
          <w:tcPr>
            <w:tcW w:w="5340" w:type="dxa"/>
          </w:tcPr>
          <w:p w14:paraId="0C1990CF" w14:textId="77777777" w:rsidR="00EA6D22" w:rsidRDefault="00000000">
            <w:pPr>
              <w:spacing w:after="80"/>
              <w:rPr>
                <w:rFonts w:hint="eastAsia"/>
              </w:rPr>
            </w:pPr>
            <w:r>
              <w:rPr>
                <w:sz w:val="18"/>
              </w:rPr>
              <w:t>Lock lintas proses untuk backup. PID ditulis di file; jangan hapus saat pemilik masih bekerja.</w:t>
            </w:r>
          </w:p>
        </w:tc>
      </w:tr>
      <w:tr w:rsidR="00EA6D22" w14:paraId="716B8D64" w14:textId="77777777">
        <w:trPr>
          <w:cantSplit/>
        </w:trPr>
        <w:tc>
          <w:tcPr>
            <w:tcW w:w="4500" w:type="dxa"/>
          </w:tcPr>
          <w:p w14:paraId="4869D31F" w14:textId="77777777" w:rsidR="00EA6D22" w:rsidRDefault="00000000">
            <w:pPr>
              <w:spacing w:after="80"/>
              <w:rPr>
                <w:rFonts w:hint="eastAsia"/>
              </w:rPr>
            </w:pPr>
            <w:r>
              <w:rPr>
                <w:sz w:val="18"/>
              </w:rPr>
              <w:t>database/.admin-restore-lock.tmp</w:t>
            </w:r>
          </w:p>
        </w:tc>
        <w:tc>
          <w:tcPr>
            <w:tcW w:w="5340" w:type="dxa"/>
          </w:tcPr>
          <w:p w14:paraId="1ED5214F" w14:textId="77777777" w:rsidR="00EA6D22" w:rsidRDefault="00000000">
            <w:pPr>
              <w:spacing w:after="80"/>
              <w:rPr>
                <w:rFonts w:hint="eastAsia"/>
              </w:rPr>
            </w:pPr>
            <w:r>
              <w:rPr>
                <w:sz w:val="18"/>
              </w:rPr>
              <w:t>Lock untuk mencegah restore bersamaan serta menolak backup CLI selama restore.</w:t>
            </w:r>
          </w:p>
        </w:tc>
      </w:tr>
      <w:tr w:rsidR="00EA6D22" w14:paraId="26B9E82E" w14:textId="77777777">
        <w:trPr>
          <w:cantSplit/>
        </w:trPr>
        <w:tc>
          <w:tcPr>
            <w:tcW w:w="4500" w:type="dxa"/>
          </w:tcPr>
          <w:p w14:paraId="461C3049" w14:textId="77777777" w:rsidR="00EA6D22" w:rsidRDefault="00000000">
            <w:pPr>
              <w:spacing w:after="80"/>
              <w:rPr>
                <w:rFonts w:hint="eastAsia"/>
              </w:rPr>
            </w:pPr>
            <w:r>
              <w:rPr>
                <w:sz w:val="18"/>
              </w:rPr>
              <w:lastRenderedPageBreak/>
              <w:t>database/.restore-&lt;UUID&gt;.tmp</w:t>
            </w:r>
          </w:p>
        </w:tc>
        <w:tc>
          <w:tcPr>
            <w:tcW w:w="5340" w:type="dxa"/>
          </w:tcPr>
          <w:p w14:paraId="42753D35" w14:textId="77777777" w:rsidR="00EA6D22" w:rsidRDefault="00000000">
            <w:pPr>
              <w:spacing w:after="80"/>
              <w:rPr>
                <w:rFonts w:hint="eastAsia"/>
              </w:rPr>
            </w:pPr>
            <w:r>
              <w:rPr>
                <w:sz w:val="18"/>
              </w:rPr>
              <w:t>Staging snapshot sebelum instalasi. File dan sidecar sementara dibersihkan pada penyelesaian normal/error yang tertangani.</w:t>
            </w:r>
          </w:p>
        </w:tc>
      </w:tr>
    </w:tbl>
    <w:p w14:paraId="450D02F4" w14:textId="77777777" w:rsidR="00EA6D22" w:rsidRDefault="00EA6D22">
      <w:pPr>
        <w:rPr>
          <w:rFonts w:hint="eastAsia"/>
        </w:rPr>
      </w:pPr>
    </w:p>
    <w:p w14:paraId="1F37271B" w14:textId="77777777" w:rsidR="00EA6D22" w:rsidRDefault="00000000">
      <w:pPr>
        <w:pStyle w:val="Heading2"/>
      </w:pPr>
      <w:r>
        <w:t>C.3 Log dan Konfigurasi Server</w:t>
      </w:r>
    </w:p>
    <w:tbl>
      <w:tblPr>
        <w:tblStyle w:val="TableGrid"/>
        <w:tblW w:w="0" w:type="auto"/>
        <w:tblLayout w:type="fixed"/>
        <w:tblLook w:val="04A0" w:firstRow="1" w:lastRow="0" w:firstColumn="1" w:lastColumn="0" w:noHBand="0" w:noVBand="1"/>
      </w:tblPr>
      <w:tblGrid>
        <w:gridCol w:w="5083"/>
        <w:gridCol w:w="5340"/>
      </w:tblGrid>
      <w:tr w:rsidR="00EA6D22" w14:paraId="4F910119" w14:textId="77777777">
        <w:trPr>
          <w:cantSplit/>
          <w:tblHeader/>
        </w:trPr>
        <w:tc>
          <w:tcPr>
            <w:tcW w:w="5083" w:type="dxa"/>
          </w:tcPr>
          <w:p w14:paraId="21E3EFD5" w14:textId="77777777" w:rsidR="00EA6D22" w:rsidRDefault="00000000">
            <w:pPr>
              <w:spacing w:after="80"/>
              <w:rPr>
                <w:rFonts w:hint="eastAsia"/>
              </w:rPr>
            </w:pPr>
            <w:r>
              <w:rPr>
                <w:sz w:val="18"/>
              </w:rPr>
              <w:t>Lokasi</w:t>
            </w:r>
          </w:p>
        </w:tc>
        <w:tc>
          <w:tcPr>
            <w:tcW w:w="5083" w:type="dxa"/>
          </w:tcPr>
          <w:p w14:paraId="40747A9F" w14:textId="77777777" w:rsidR="00EA6D22" w:rsidRDefault="00000000">
            <w:pPr>
              <w:spacing w:after="80"/>
              <w:rPr>
                <w:rFonts w:hint="eastAsia"/>
              </w:rPr>
            </w:pPr>
            <w:r>
              <w:rPr>
                <w:sz w:val="18"/>
              </w:rPr>
              <w:t>Fungsi dan petunjuk tracking</w:t>
            </w:r>
          </w:p>
        </w:tc>
      </w:tr>
      <w:tr w:rsidR="00EA6D22" w14:paraId="5196CDAA" w14:textId="77777777">
        <w:trPr>
          <w:cantSplit/>
        </w:trPr>
        <w:tc>
          <w:tcPr>
            <w:tcW w:w="4500" w:type="dxa"/>
          </w:tcPr>
          <w:p w14:paraId="08E40609" w14:textId="77777777" w:rsidR="00EA6D22" w:rsidRDefault="00000000">
            <w:pPr>
              <w:spacing w:after="80"/>
              <w:rPr>
                <w:rFonts w:hint="eastAsia"/>
              </w:rPr>
            </w:pPr>
            <w:r>
              <w:rPr>
                <w:sz w:val="18"/>
              </w:rPr>
              <w:t>logs/runtime-YYYY-MM-DD.jsonl</w:t>
            </w:r>
          </w:p>
        </w:tc>
        <w:tc>
          <w:tcPr>
            <w:tcW w:w="5340" w:type="dxa"/>
          </w:tcPr>
          <w:p w14:paraId="2EC8349A" w14:textId="77777777" w:rsidR="00EA6D22" w:rsidRDefault="00000000">
            <w:pPr>
              <w:spacing w:after="80"/>
              <w:rPr>
                <w:rFonts w:hint="eastAsia"/>
              </w:rPr>
            </w:pPr>
            <w:r>
              <w:rPr>
                <w:sz w:val="18"/>
              </w:rPr>
              <w:t>Default STRUCTURED_LOG_DIR; event retry, backup, cleanup, dan shutdown. Periksa tanggal sesuai timezone aplikasi.</w:t>
            </w:r>
          </w:p>
        </w:tc>
      </w:tr>
      <w:tr w:rsidR="00EA6D22" w14:paraId="614A215F" w14:textId="77777777">
        <w:trPr>
          <w:cantSplit/>
        </w:trPr>
        <w:tc>
          <w:tcPr>
            <w:tcW w:w="4500" w:type="dxa"/>
          </w:tcPr>
          <w:p w14:paraId="215CC4CE" w14:textId="77777777" w:rsidR="00EA6D22" w:rsidRDefault="00000000">
            <w:pPr>
              <w:spacing w:after="80"/>
              <w:rPr>
                <w:rFonts w:hint="eastAsia"/>
              </w:rPr>
            </w:pPr>
            <w:r>
              <w:rPr>
                <w:sz w:val="18"/>
              </w:rPr>
              <w:t>database/db.sqlite: logs / audit_logs</w:t>
            </w:r>
          </w:p>
        </w:tc>
        <w:tc>
          <w:tcPr>
            <w:tcW w:w="5340" w:type="dxa"/>
          </w:tcPr>
          <w:p w14:paraId="7EF6E8B3" w14:textId="77777777" w:rsidR="00EA6D22" w:rsidRDefault="00000000">
            <w:pPr>
              <w:spacing w:after="80"/>
              <w:rPr>
                <w:rFonts w:hint="eastAsia"/>
              </w:rPr>
            </w:pPr>
            <w:r>
              <w:rPr>
                <w:sz w:val="18"/>
              </w:rPr>
              <w:t>Tabel log presensi dan audit. Tidak semua console output atau perintah terminal masuk ke tabel tersebut.</w:t>
            </w:r>
          </w:p>
        </w:tc>
      </w:tr>
      <w:tr w:rsidR="00EA6D22" w14:paraId="543EF645" w14:textId="77777777">
        <w:trPr>
          <w:cantSplit/>
        </w:trPr>
        <w:tc>
          <w:tcPr>
            <w:tcW w:w="4500" w:type="dxa"/>
          </w:tcPr>
          <w:p w14:paraId="73EF2D93" w14:textId="77777777" w:rsidR="00EA6D22" w:rsidRDefault="00000000">
            <w:pPr>
              <w:spacing w:after="80"/>
              <w:rPr>
                <w:rFonts w:hint="eastAsia"/>
              </w:rPr>
            </w:pPr>
            <w:r>
              <w:rPr>
                <w:sz w:val="18"/>
              </w:rPr>
              <w:t>/root/.pm2/logs/bot-absensi-pusaka-out-0.log</w:t>
            </w:r>
            <w:r>
              <w:rPr>
                <w:sz w:val="18"/>
              </w:rPr>
              <w:br/>
              <w:t>/root/.pm2/logs/bot-absensi-pusaka-error-0.log</w:t>
            </w:r>
          </w:p>
        </w:tc>
        <w:tc>
          <w:tcPr>
            <w:tcW w:w="5340" w:type="dxa"/>
          </w:tcPr>
          <w:p w14:paraId="39B4481B" w14:textId="77777777" w:rsidR="00EA6D22" w:rsidRDefault="00000000">
            <w:pPr>
              <w:spacing w:after="80"/>
              <w:rPr>
                <w:rFonts w:hint="eastAsia"/>
              </w:rPr>
            </w:pPr>
            <w:r>
              <w:rPr>
                <w:sz w:val="18"/>
              </w:rPr>
              <w:t>Path PM2 pada deployment yang diaudit. Suffix/nama dapat berubah; gunakan pm2 describe untuk path yang sebenarnya.</w:t>
            </w:r>
          </w:p>
        </w:tc>
      </w:tr>
      <w:tr w:rsidR="00EA6D22" w14:paraId="40E27094" w14:textId="77777777">
        <w:trPr>
          <w:cantSplit/>
        </w:trPr>
        <w:tc>
          <w:tcPr>
            <w:tcW w:w="4500" w:type="dxa"/>
          </w:tcPr>
          <w:p w14:paraId="0E7A9354" w14:textId="77777777" w:rsidR="00EA6D22" w:rsidRDefault="00000000">
            <w:pPr>
              <w:spacing w:after="80"/>
              <w:rPr>
                <w:rFonts w:hint="eastAsia"/>
              </w:rPr>
            </w:pPr>
            <w:r>
              <w:rPr>
                <w:sz w:val="18"/>
              </w:rPr>
              <w:t>/root/.pm2/pm2.log</w:t>
            </w:r>
          </w:p>
        </w:tc>
        <w:tc>
          <w:tcPr>
            <w:tcW w:w="5340" w:type="dxa"/>
          </w:tcPr>
          <w:p w14:paraId="0F72C453" w14:textId="77777777" w:rsidR="00EA6D22" w:rsidRDefault="00000000">
            <w:pPr>
              <w:spacing w:after="80"/>
              <w:rPr>
                <w:rFonts w:hint="eastAsia"/>
              </w:rPr>
            </w:pPr>
            <w:r>
              <w:rPr>
                <w:sz w:val="18"/>
              </w:rPr>
              <w:t>Log daemon PM2 pada akun root. Untuk akun lain, gunakan HOME/PM2_HOME akun tersebut.</w:t>
            </w:r>
          </w:p>
        </w:tc>
      </w:tr>
      <w:tr w:rsidR="00EA6D22" w14:paraId="7F060D43" w14:textId="77777777">
        <w:trPr>
          <w:cantSplit/>
        </w:trPr>
        <w:tc>
          <w:tcPr>
            <w:tcW w:w="4500" w:type="dxa"/>
          </w:tcPr>
          <w:p w14:paraId="4A05C218" w14:textId="77777777" w:rsidR="00EA6D22" w:rsidRDefault="00000000">
            <w:pPr>
              <w:spacing w:after="80"/>
              <w:rPr>
                <w:rFonts w:hint="eastAsia"/>
              </w:rPr>
            </w:pPr>
            <w:r>
              <w:rPr>
                <w:sz w:val="18"/>
              </w:rPr>
              <w:t>deployment/ecosystem.config.cjs</w:t>
            </w:r>
          </w:p>
        </w:tc>
        <w:tc>
          <w:tcPr>
            <w:tcW w:w="5340" w:type="dxa"/>
          </w:tcPr>
          <w:p w14:paraId="59F3F4E0" w14:textId="77777777" w:rsidR="00EA6D22" w:rsidRDefault="00000000">
            <w:pPr>
              <w:spacing w:after="80"/>
              <w:rPr>
                <w:rFonts w:hint="eastAsia"/>
              </w:rPr>
            </w:pPr>
            <w:r>
              <w:rPr>
                <w:sz w:val="18"/>
              </w:rPr>
              <w:t>Profil PM2 dalam repository. Sesuaikan cwd, script, timezone, dan batas proses untuk instalasi sebelum digunakan.</w:t>
            </w:r>
          </w:p>
        </w:tc>
      </w:tr>
      <w:tr w:rsidR="00EA6D22" w14:paraId="55C35A67" w14:textId="77777777">
        <w:trPr>
          <w:cantSplit/>
        </w:trPr>
        <w:tc>
          <w:tcPr>
            <w:tcW w:w="4500" w:type="dxa"/>
          </w:tcPr>
          <w:p w14:paraId="2637C604" w14:textId="77777777" w:rsidR="00EA6D22" w:rsidRDefault="00000000">
            <w:pPr>
              <w:spacing w:after="80"/>
              <w:rPr>
                <w:rFonts w:hint="eastAsia"/>
              </w:rPr>
            </w:pPr>
            <w:r>
              <w:rPr>
                <w:sz w:val="18"/>
              </w:rPr>
              <w:t>/var/log/apache2/</w:t>
            </w:r>
          </w:p>
        </w:tc>
        <w:tc>
          <w:tcPr>
            <w:tcW w:w="5340" w:type="dxa"/>
          </w:tcPr>
          <w:p w14:paraId="44B458E6" w14:textId="77777777" w:rsidR="00EA6D22" w:rsidRDefault="00000000">
            <w:pPr>
              <w:spacing w:after="80"/>
              <w:rPr>
                <w:rFonts w:hint="eastAsia"/>
              </w:rPr>
            </w:pPr>
            <w:r>
              <w:rPr>
                <w:sz w:val="18"/>
              </w:rPr>
              <w:t>Access/error log Apache jika Apache dipakai sebagai reverse proxy.</w:t>
            </w:r>
          </w:p>
        </w:tc>
      </w:tr>
      <w:tr w:rsidR="00EA6D22" w14:paraId="3B3EB09A" w14:textId="77777777">
        <w:trPr>
          <w:cantSplit/>
        </w:trPr>
        <w:tc>
          <w:tcPr>
            <w:tcW w:w="4500" w:type="dxa"/>
          </w:tcPr>
          <w:p w14:paraId="426FFC02" w14:textId="77777777" w:rsidR="00EA6D22" w:rsidRDefault="00000000">
            <w:pPr>
              <w:spacing w:after="80"/>
              <w:rPr>
                <w:rFonts w:hint="eastAsia"/>
              </w:rPr>
            </w:pPr>
            <w:r>
              <w:rPr>
                <w:sz w:val="18"/>
              </w:rPr>
              <w:t>/var/log/nginx/</w:t>
            </w:r>
          </w:p>
        </w:tc>
        <w:tc>
          <w:tcPr>
            <w:tcW w:w="5340" w:type="dxa"/>
          </w:tcPr>
          <w:p w14:paraId="5D23A35B" w14:textId="77777777" w:rsidR="00EA6D22" w:rsidRDefault="00000000">
            <w:pPr>
              <w:spacing w:after="80"/>
              <w:rPr>
                <w:rFonts w:hint="eastAsia"/>
              </w:rPr>
            </w:pPr>
            <w:r>
              <w:rPr>
                <w:sz w:val="18"/>
              </w:rPr>
              <w:t>Access/error log Nginx bila Nginx dipakai; tidak aktif pada VPS yang memakai Apache saat audit.</w:t>
            </w:r>
          </w:p>
        </w:tc>
      </w:tr>
      <w:tr w:rsidR="00EA6D22" w14:paraId="7866A63E" w14:textId="77777777">
        <w:trPr>
          <w:cantSplit/>
        </w:trPr>
        <w:tc>
          <w:tcPr>
            <w:tcW w:w="4500" w:type="dxa"/>
          </w:tcPr>
          <w:p w14:paraId="6F09D5EA" w14:textId="77777777" w:rsidR="00EA6D22" w:rsidRDefault="00000000">
            <w:pPr>
              <w:spacing w:after="80"/>
              <w:rPr>
                <w:rFonts w:hint="eastAsia"/>
              </w:rPr>
            </w:pPr>
            <w:r>
              <w:rPr>
                <w:sz w:val="18"/>
              </w:rPr>
              <w:t>/etc/logrotate.d/apache2</w:t>
            </w:r>
            <w:r>
              <w:rPr>
                <w:sz w:val="18"/>
              </w:rPr>
              <w:br/>
              <w:t>/etc/logrotate.d/pm2</w:t>
            </w:r>
          </w:p>
        </w:tc>
        <w:tc>
          <w:tcPr>
            <w:tcW w:w="5340" w:type="dxa"/>
          </w:tcPr>
          <w:p w14:paraId="67606745" w14:textId="77777777" w:rsidR="00EA6D22" w:rsidRDefault="00000000">
            <w:pPr>
              <w:spacing w:after="80"/>
              <w:rPr>
                <w:rFonts w:hint="eastAsia"/>
              </w:rPr>
            </w:pPr>
            <w:r>
              <w:rPr>
                <w:sz w:val="18"/>
              </w:rPr>
              <w:t>Aturan rotasi Apache dan log PM2 yang disiapkan pada VPS. Server lain perlu konfigurasi sendiri.</w:t>
            </w:r>
          </w:p>
        </w:tc>
      </w:tr>
      <w:tr w:rsidR="00EA6D22" w14:paraId="0156C31E" w14:textId="77777777">
        <w:trPr>
          <w:cantSplit/>
        </w:trPr>
        <w:tc>
          <w:tcPr>
            <w:tcW w:w="4500" w:type="dxa"/>
          </w:tcPr>
          <w:p w14:paraId="1504931C" w14:textId="77777777" w:rsidR="00EA6D22" w:rsidRDefault="00000000">
            <w:pPr>
              <w:spacing w:after="80"/>
              <w:rPr>
                <w:rFonts w:hint="eastAsia"/>
              </w:rPr>
            </w:pPr>
            <w:r>
              <w:rPr>
                <w:sz w:val="18"/>
              </w:rPr>
              <w:t>/etc/systemd/journald.conf.d/retention.conf</w:t>
            </w:r>
          </w:p>
        </w:tc>
        <w:tc>
          <w:tcPr>
            <w:tcW w:w="5340" w:type="dxa"/>
          </w:tcPr>
          <w:p w14:paraId="6B8C52F0" w14:textId="77777777" w:rsidR="00EA6D22" w:rsidRDefault="00000000">
            <w:pPr>
              <w:spacing w:after="80"/>
              <w:rPr>
                <w:rFonts w:hint="eastAsia"/>
              </w:rPr>
            </w:pPr>
            <w:r>
              <w:rPr>
                <w:sz w:val="18"/>
              </w:rPr>
              <w:t>Batas journald yang disiapkan pada VPS. Baca journal menggunakan journalctl, bukan mengedit file journal.</w:t>
            </w:r>
          </w:p>
        </w:tc>
      </w:tr>
      <w:tr w:rsidR="00EA6D22" w14:paraId="61C93689" w14:textId="77777777">
        <w:trPr>
          <w:cantSplit/>
        </w:trPr>
        <w:tc>
          <w:tcPr>
            <w:tcW w:w="4500" w:type="dxa"/>
          </w:tcPr>
          <w:p w14:paraId="7888082C" w14:textId="77777777" w:rsidR="00EA6D22" w:rsidRDefault="00000000">
            <w:pPr>
              <w:spacing w:after="80"/>
              <w:rPr>
                <w:rFonts w:hint="eastAsia"/>
              </w:rPr>
            </w:pPr>
            <w:r>
              <w:rPr>
                <w:sz w:val="18"/>
              </w:rPr>
              <w:t>/etc/apache2/sites-available/</w:t>
            </w:r>
            <w:r>
              <w:rPr>
                <w:sz w:val="18"/>
              </w:rPr>
              <w:br/>
              <w:t>/etc/apache2/sites-enabled/</w:t>
            </w:r>
          </w:p>
        </w:tc>
        <w:tc>
          <w:tcPr>
            <w:tcW w:w="5340" w:type="dxa"/>
          </w:tcPr>
          <w:p w14:paraId="15AE7B9F" w14:textId="77777777" w:rsidR="00EA6D22" w:rsidRDefault="00000000">
            <w:pPr>
              <w:spacing w:after="80"/>
              <w:rPr>
                <w:rFonts w:hint="eastAsia"/>
              </w:rPr>
            </w:pPr>
            <w:r>
              <w:rPr>
                <w:sz w:val="18"/>
              </w:rPr>
              <w:t>Konfigurasi dan symlink virtual host Apache. Nama file site mengikuti instalasi.</w:t>
            </w:r>
          </w:p>
        </w:tc>
      </w:tr>
      <w:tr w:rsidR="00EA6D22" w14:paraId="0EF333AE" w14:textId="77777777">
        <w:trPr>
          <w:cantSplit/>
        </w:trPr>
        <w:tc>
          <w:tcPr>
            <w:tcW w:w="4500" w:type="dxa"/>
          </w:tcPr>
          <w:p w14:paraId="7F3E1350" w14:textId="77777777" w:rsidR="00EA6D22" w:rsidRDefault="00000000">
            <w:pPr>
              <w:spacing w:after="80"/>
              <w:rPr>
                <w:rFonts w:hint="eastAsia"/>
              </w:rPr>
            </w:pPr>
            <w:r>
              <w:rPr>
                <w:sz w:val="18"/>
              </w:rPr>
              <w:t>/root/logrotation-change-20261014/backup/</w:t>
            </w:r>
          </w:p>
        </w:tc>
        <w:tc>
          <w:tcPr>
            <w:tcW w:w="5340" w:type="dxa"/>
          </w:tcPr>
          <w:p w14:paraId="0B77D356" w14:textId="77777777" w:rsidR="00EA6D22" w:rsidRDefault="00000000">
            <w:pPr>
              <w:spacing w:after="80"/>
              <w:rPr>
                <w:rFonts w:hint="eastAsia"/>
              </w:rPr>
            </w:pPr>
            <w:r>
              <w:rPr>
                <w:sz w:val="18"/>
              </w:rPr>
              <w:t>Cadangan konfigurasi rotasi sebelum perubahan pada VPS ini; bukan backup aplikasi/database.</w:t>
            </w:r>
          </w:p>
        </w:tc>
      </w:tr>
      <w:tr w:rsidR="00EA6D22" w14:paraId="6DDB3505" w14:textId="77777777">
        <w:trPr>
          <w:cantSplit/>
        </w:trPr>
        <w:tc>
          <w:tcPr>
            <w:tcW w:w="4500" w:type="dxa"/>
          </w:tcPr>
          <w:p w14:paraId="23125ED9" w14:textId="77777777" w:rsidR="00EA6D22" w:rsidRDefault="00000000">
            <w:pPr>
              <w:spacing w:after="80"/>
              <w:rPr>
                <w:rFonts w:hint="eastAsia"/>
              </w:rPr>
            </w:pPr>
            <w:r>
              <w:rPr>
                <w:sz w:val="18"/>
              </w:rPr>
              <w:t>PANDUAN/Bot-Absensi-Pusaka-Manual-Book-Admin.docx</w:t>
            </w:r>
          </w:p>
        </w:tc>
        <w:tc>
          <w:tcPr>
            <w:tcW w:w="5340" w:type="dxa"/>
          </w:tcPr>
          <w:p w14:paraId="12CD6CFF" w14:textId="77777777" w:rsidR="00EA6D22" w:rsidRDefault="00000000">
            <w:pPr>
              <w:spacing w:after="80"/>
              <w:rPr>
                <w:rFonts w:hint="eastAsia"/>
              </w:rPr>
            </w:pPr>
            <w:r>
              <w:rPr>
                <w:sz w:val="18"/>
              </w:rPr>
              <w:t>Pedoman Word yang diperbarui. PDF dapat memiliki revisi lebih lama jika tidak diterbitkan ulang.</w:t>
            </w:r>
          </w:p>
        </w:tc>
      </w:tr>
    </w:tbl>
    <w:p w14:paraId="0D8DFE79" w14:textId="77777777" w:rsidR="00EA6D22" w:rsidRDefault="00EA6D22">
      <w:pPr>
        <w:rPr>
          <w:rFonts w:hint="eastAsia"/>
        </w:rPr>
      </w:pPr>
    </w:p>
    <w:p w14:paraId="1B6832F6" w14:textId="77777777" w:rsidR="00EA6D22" w:rsidRDefault="00000000">
      <w:pPr>
        <w:pStyle w:val="Heading2"/>
      </w:pPr>
      <w:r>
        <w:t>Perintah tracking yang umum</w:t>
      </w:r>
    </w:p>
    <w:tbl>
      <w:tblPr>
        <w:tblW w:w="0" w:type="auto"/>
        <w:jc w:val="center"/>
        <w:tblLook w:val="04A0" w:firstRow="1" w:lastRow="0" w:firstColumn="1" w:lastColumn="0" w:noHBand="0" w:noVBand="1"/>
      </w:tblPr>
      <w:tblGrid>
        <w:gridCol w:w="10166"/>
      </w:tblGrid>
      <w:tr w:rsidR="00EA6D22" w14:paraId="1C01EBB2" w14:textId="77777777">
        <w:trPr>
          <w:cantSplit/>
          <w:jc w:val="center"/>
        </w:trPr>
        <w:tc>
          <w:tcPr>
            <w:tcW w:w="10166" w:type="dxa"/>
            <w:shd w:val="clear" w:color="auto" w:fill="F4F6F7"/>
            <w:tcMar>
              <w:top w:w="100" w:type="dxa"/>
              <w:left w:w="140" w:type="dxa"/>
              <w:bottom w:w="100" w:type="dxa"/>
              <w:right w:w="140" w:type="dxa"/>
            </w:tcMar>
          </w:tcPr>
          <w:p w14:paraId="0777DA64" w14:textId="77777777" w:rsidR="00EA6D22" w:rsidRDefault="00000000">
            <w:pPr>
              <w:rPr>
                <w:rFonts w:hint="eastAsia"/>
              </w:rPr>
            </w:pPr>
            <w:r>
              <w:rPr>
                <w:rFonts w:ascii="Consolas" w:hAnsi="Consolas"/>
                <w:sz w:val="18"/>
              </w:rPr>
              <w:t>cd /opt/bot-absensi-pusaka</w:t>
            </w:r>
            <w:r>
              <w:rPr>
                <w:rFonts w:ascii="Consolas" w:hAnsi="Consolas"/>
                <w:sz w:val="18"/>
              </w:rPr>
              <w:br/>
              <w:t>pm2 describe bot-absensi-pusaka</w:t>
            </w:r>
            <w:r>
              <w:rPr>
                <w:rFonts w:ascii="Consolas" w:hAnsi="Consolas"/>
                <w:sz w:val="18"/>
              </w:rPr>
              <w:br/>
              <w:t>pm2 logs bot-absensi-pusaka --lines 100 --nostream</w:t>
            </w:r>
            <w:r>
              <w:rPr>
                <w:rFonts w:ascii="Consolas" w:hAnsi="Consolas"/>
                <w:sz w:val="18"/>
              </w:rPr>
              <w:br/>
              <w:t>journalctl -u logrotate.service --no-pager -n 50</w:t>
            </w:r>
            <w:r>
              <w:rPr>
                <w:rFonts w:ascii="Consolas" w:hAnsi="Consolas"/>
                <w:sz w:val="18"/>
              </w:rPr>
              <w:br/>
              <w:t>journalctl -u pm2-root.service --no-pager -n 50</w:t>
            </w:r>
          </w:p>
        </w:tc>
      </w:tr>
    </w:tbl>
    <w:p w14:paraId="10BBDC71" w14:textId="77777777" w:rsidR="00EA6D22" w:rsidRDefault="00000000">
      <w:pPr>
        <w:rPr>
          <w:rFonts w:hint="eastAsia"/>
        </w:rPr>
      </w:pPr>
      <w:r>
        <w:t>pm2-root.service adalah contoh untuk akun root dan dapat berbeda jika startup service memakai akun lain. Perintah tracking hanya untuk membaca status/log; jangan mengunggah output mentah bila memuat data sensitif.</w:t>
      </w:r>
    </w:p>
    <w:p w14:paraId="49ABC85E" w14:textId="77777777" w:rsidR="00EA6D22" w:rsidRDefault="00EA6D22">
      <w:pPr>
        <w:spacing w:after="40"/>
        <w:rPr>
          <w:rFonts w:hint="eastAsia"/>
        </w:rPr>
      </w:pPr>
    </w:p>
    <w:sectPr w:rsidR="00EA6D22"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8B2807" w14:textId="77777777" w:rsidR="00FB4796" w:rsidRDefault="00FB4796">
      <w:pPr>
        <w:spacing w:after="0" w:line="240" w:lineRule="auto"/>
        <w:rPr>
          <w:rFonts w:hint="eastAsia"/>
        </w:rPr>
      </w:pPr>
      <w:r>
        <w:separator/>
      </w:r>
    </w:p>
  </w:endnote>
  <w:endnote w:type="continuationSeparator" w:id="0">
    <w:p w14:paraId="30796373" w14:textId="77777777" w:rsidR="00FB4796" w:rsidRDefault="00FB47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15187" w14:textId="77777777" w:rsidR="00EA6D22" w:rsidRDefault="00000000">
    <w:pPr>
      <w:pStyle w:val="Footer"/>
      <w:jc w:val="center"/>
      <w:rPr>
        <w:rFonts w:hint="eastAsia"/>
      </w:rPr>
    </w:pPr>
    <w:r>
      <w:fldChar w:fldCharType="begin"/>
    </w:r>
    <w:r>
      <w:instrText xml:space="preserve"> PAGE </w:instrText>
    </w:r>
    <w:r w:rsidR="003E76D8">
      <w:fldChar w:fldCharType="separate"/>
    </w:r>
    <w:r w:rsidR="003E76D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28F04" w14:textId="77777777" w:rsidR="00FB4796" w:rsidRDefault="00FB4796">
      <w:pPr>
        <w:spacing w:after="0" w:line="240" w:lineRule="auto"/>
        <w:rPr>
          <w:rFonts w:hint="eastAsia"/>
        </w:rPr>
      </w:pPr>
      <w:r>
        <w:separator/>
      </w:r>
    </w:p>
  </w:footnote>
  <w:footnote w:type="continuationSeparator" w:id="0">
    <w:p w14:paraId="178776FD" w14:textId="77777777" w:rsidR="00FB4796" w:rsidRDefault="00FB479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E00F4" w14:textId="77777777" w:rsidR="00EA6D22" w:rsidRDefault="00000000">
    <w:pPr>
      <w:pStyle w:val="Header"/>
      <w:pBdr>
        <w:bottom w:val="single" w:sz="6" w:space="1" w:color="D9E2F3"/>
      </w:pBdr>
      <w:jc w:val="right"/>
      <w:rPr>
        <w:rFonts w:hint="eastAsia"/>
      </w:rPr>
    </w:pPr>
    <w:r>
      <w:rPr>
        <w:color w:val="646464"/>
        <w:sz w:val="16"/>
      </w:rPr>
      <w:t>🤖 Bot Absensi Pusaka — Manual Book Admin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942686">
    <w:abstractNumId w:val="8"/>
  </w:num>
  <w:num w:numId="2" w16cid:durableId="534657193">
    <w:abstractNumId w:val="6"/>
  </w:num>
  <w:num w:numId="3" w16cid:durableId="406344931">
    <w:abstractNumId w:val="5"/>
  </w:num>
  <w:num w:numId="4" w16cid:durableId="863713842">
    <w:abstractNumId w:val="4"/>
  </w:num>
  <w:num w:numId="5" w16cid:durableId="272051911">
    <w:abstractNumId w:val="7"/>
  </w:num>
  <w:num w:numId="6" w16cid:durableId="971251737">
    <w:abstractNumId w:val="3"/>
  </w:num>
  <w:num w:numId="7" w16cid:durableId="311954878">
    <w:abstractNumId w:val="2"/>
  </w:num>
  <w:num w:numId="8" w16cid:durableId="1298803542">
    <w:abstractNumId w:val="1"/>
  </w:num>
  <w:num w:numId="9" w16cid:durableId="1829589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B54"/>
    <w:rsid w:val="0029639D"/>
    <w:rsid w:val="00326F90"/>
    <w:rsid w:val="003E76D8"/>
    <w:rsid w:val="00AA1D8D"/>
    <w:rsid w:val="00B47730"/>
    <w:rsid w:val="00CB0664"/>
    <w:rsid w:val="00EA6D22"/>
    <w:rsid w:val="00FB47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721545"/>
  <w14:defaultImageDpi w14:val="300"/>
  <w15:docId w15:val="{DF9A9FC1-2453-486B-84AA-FD2F84B2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7139</Words>
  <Characters>40696</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 Absensi Pusaka Pedoman Operasional Administrator</dc:title>
  <dc:subject>Pedoman operasional v2.2.0 dengan CLI administrator dan lokasi tracking</dc:subject>
  <dc:creator>OpenAI</dc:creator>
  <cp:keywords>Bot Absensi Pusaka, Admin Manual, Pusaka, Scheduler, Backup, Security</cp:keywords>
  <dc:description/>
  <cp:lastModifiedBy>MY-PC</cp:lastModifiedBy>
  <cp:revision>2</cp:revision>
  <dcterms:created xsi:type="dcterms:W3CDTF">2013-12-23T23:15:00Z</dcterms:created>
  <dcterms:modified xsi:type="dcterms:W3CDTF">2026-10-14T17:04:00Z</dcterms:modified>
  <cp:category/>
</cp:coreProperties>
</file>